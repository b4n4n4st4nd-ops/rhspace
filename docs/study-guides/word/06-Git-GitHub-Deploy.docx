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— Git, GitHub &amp; Deploy</w:t>
      </w:r>
    </w:p>
    <w:p>
      <w:r>
        <w:t>Version control and going live — what you did and what happens on every update.</w:t>
      </w:r>
    </w:p>
    <w:p/>
    <w:p>
      <w:pPr>
        <w:pStyle w:val="Heading1"/>
      </w:pPr>
      <w:r>
        <w:t>1. Git — save history on your computer</w:t>
      </w:r>
    </w:p>
    <w:p>
      <w:r>
        <w:t xml:space="preserve">Git tracks </w:t>
      </w:r>
      <w:r>
        <w:rPr>
          <w:b/>
        </w:rPr>
        <w:t>snapshots</w:t>
      </w:r>
      <w:r>
        <w:t xml:space="preserve"> of your project.</w:t>
      </w:r>
    </w:p>
    <w:p>
      <w:pPr>
        <w:ind w:left="360"/>
      </w:pPr>
      <w:r>
        <w:t>| Command | What it does |</w:t>
      </w:r>
    </w:p>
    <w:p>
      <w:r>
        <w:t>|---------|--------------|</w:t>
      </w:r>
    </w:p>
    <w:p>
      <w:pPr>
        <w:ind w:left="360"/>
      </w:pPr>
      <w:r>
        <w:t>| `git status` | What's changed |</w:t>
      </w:r>
    </w:p>
    <w:p>
      <w:pPr>
        <w:ind w:left="360"/>
      </w:pPr>
      <w:r>
        <w:t>| `git add .` | Stage all changes for next snapshot |</w:t>
      </w:r>
    </w:p>
    <w:p>
      <w:pPr>
        <w:ind w:left="360"/>
      </w:pPr>
      <w:r>
        <w:t>| `git commit -m "message"` | Save snapshot with description |</w:t>
      </w:r>
    </w:p>
    <w:p>
      <w:pPr>
        <w:ind w:left="360"/>
      </w:pPr>
      <w:r>
        <w:t>| `git log` | View history |</w:t>
      </w:r>
    </w:p>
    <w:p>
      <w:r/>
      <w:r>
        <w:rPr>
          <w:b/>
        </w:rPr>
        <w:t>Analogy:</w:t>
      </w:r>
      <w:r>
        <w:t xml:space="preserve"> Commits are like save points in a game. You can go back.</w:t>
      </w:r>
    </w:p>
    <w:p/>
    <w:p>
      <w:pPr>
        <w:pStyle w:val="Heading1"/>
      </w:pPr>
      <w:r>
        <w:t>2. GitHub — cloud backup + collaboration</w:t>
      </w:r>
    </w:p>
    <w:p>
      <w:r>
        <w:t>GitHub stores your Git history online.</w:t>
      </w:r>
    </w:p>
    <w:p>
      <w:r/>
      <w:r>
        <w:rPr>
          <w:b/>
        </w:rPr>
        <w:t>Your repo:</w:t>
      </w:r>
      <w:r>
        <w:t xml:space="preserve"> https://github.com/b4n4n4st4nd-ops/rhspace</w:t>
      </w:r>
    </w:p>
    <w:p>
      <w:pPr>
        <w:ind w:left="360"/>
      </w:pPr>
      <w:r>
        <w:t>| Command | What it does |</w:t>
      </w:r>
    </w:p>
    <w:p>
      <w:r>
        <w:t>|---------|--------------|</w:t>
      </w:r>
    </w:p>
    <w:p>
      <w:pPr>
        <w:ind w:left="360"/>
      </w:pPr>
      <w:r>
        <w:t>| `git remote -v` | Show connected GitHub URL |</w:t>
      </w:r>
    </w:p>
    <w:p>
      <w:pPr>
        <w:ind w:left="360"/>
      </w:pPr>
      <w:r>
        <w:t>| `git push origin main` | Upload commits to GitHub |</w:t>
      </w:r>
    </w:p>
    <w:p>
      <w:r/>
      <w:r>
        <w:rPr>
          <w:b/>
        </w:rPr>
        <w:t>Why it matters for your site:</w:t>
      </w:r>
      <w:r>
        <w:t xml:space="preserve"> Vercel watches GitHub and redeploys when you push.</w:t>
      </w:r>
    </w:p>
    <w:p/>
    <w:p>
      <w:pPr>
        <w:pStyle w:val="Heading1"/>
      </w:pPr>
      <w:r>
        <w:t>3. The deploy pipeline</w:t>
      </w:r>
    </w:p>
    <w:p>
      <w:r>
        <w:rPr>
          <w:rFonts w:ascii="Consolas" w:hAnsi="Consolas"/>
          <w:sz w:val="18"/>
        </w:rPr>
        <w:t>1. Edit files locally</w:t>
        <w:br/>
        <w:t>2. git add .</w:t>
        <w:br/>
        <w:t>3. git commit -m "Describe change"</w:t>
        <w:br/>
        <w:t>4. git push origin main</w:t>
        <w:br/>
        <w:t>5. Vercel detects push</w:t>
        <w:br/>
        <w:t>6. Vercel runs npm run build</w:t>
        <w:br/>
        <w:t>7. New site live at ryanhambleton.space (~1-2 min)</w:t>
      </w:r>
    </w:p>
    <w:p/>
    <w:p>
      <w:pPr>
        <w:pStyle w:val="Heading1"/>
      </w:pPr>
      <w:r>
        <w:t>4. Vercel setup (one-time)</w:t>
      </w:r>
    </w:p>
    <w:p>
      <w:pPr>
        <w:pStyle w:val="ListNumber"/>
      </w:pPr>
      <w:r>
        <w:t>vercel.com → Sign in with GitHub</w:t>
      </w:r>
    </w:p>
    <w:p>
      <w:pPr>
        <w:pStyle w:val="ListNumber"/>
      </w:pPr>
      <w:r>
        <w:t>Import `rhspace` repository</w:t>
      </w:r>
    </w:p>
    <w:p>
      <w:pPr>
        <w:pStyle w:val="ListNumber"/>
      </w:pPr>
      <w:r>
        <w:t>Deploy (defaults work for Next.js)</w:t>
      </w:r>
    </w:p>
    <w:p>
      <w:pPr>
        <w:pStyle w:val="ListNumber"/>
      </w:pPr>
      <w:r>
        <w:t>Settings → Environment Variables:</w:t>
      </w:r>
    </w:p>
    <w:p>
      <w:pPr>
        <w:pStyle w:val="ListBullet"/>
      </w:pPr>
      <w:r>
        <w:t>NEXT_PUBLIC_SITE_URL = https://ryanhambleton.space</w:t>
      </w:r>
    </w:p>
    <w:p>
      <w:pPr>
        <w:pStyle w:val="ListBullet"/>
      </w:pPr>
      <w:r>
        <w:t>AGENT_DEMO_MODE = mock</w:t>
      </w:r>
    </w:p>
    <w:p>
      <w:pPr>
        <w:pStyle w:val="ListNumber"/>
      </w:pPr>
      <w:r>
        <w:t>Settings → Domains → add ryanhambleton.space</w:t>
      </w:r>
    </w:p>
    <w:p/>
    <w:p>
      <w:pPr>
        <w:pStyle w:val="Heading1"/>
      </w:pPr>
      <w:r>
        <w:t>5. Branches (for later)</w:t>
      </w:r>
    </w:p>
    <w:p>
      <w:r>
        <w:t>`main` = production branch. Vercel deploys `main` by default.</w:t>
      </w:r>
    </w:p>
    <w:p>
      <w:r>
        <w:t>Feature branches let you experiment without breaking live site:</w:t>
      </w:r>
    </w:p>
    <w:p>
      <w:r>
        <w:rPr>
          <w:rFonts w:ascii="Consolas" w:hAnsi="Consolas"/>
          <w:sz w:val="18"/>
        </w:rPr>
        <w:t>git checkout -b new-feature</w:t>
        <w:br/>
        <w:t># ... work ...</w:t>
        <w:br/>
        <w:t>git push origin new-feature</w:t>
        <w:br/>
        <w:t># Vercel creates preview URL for the branch</w:t>
      </w:r>
    </w:p>
    <w:p/>
    <w:p>
      <w:pPr>
        <w:pStyle w:val="Heading1"/>
      </w:pPr>
      <w:r>
        <w:t>6. .gitignore — what never goes to GitHub</w:t>
      </w:r>
    </w:p>
    <w:p>
      <w:r>
        <w:t>Your repo ignores:</w:t>
      </w:r>
    </w:p>
    <w:p>
      <w:pPr>
        <w:pStyle w:val="ListBullet"/>
      </w:pPr>
      <w:r>
        <w:rPr>
          <w:rFonts w:ascii="Consolas" w:hAnsi="Consolas"/>
          <w:sz w:val="20"/>
        </w:rPr>
        <w:t>node_modules/` — reinstalled with `npm install</w:t>
      </w:r>
    </w:p>
    <w:p>
      <w:pPr>
        <w:pStyle w:val="ListBullet"/>
      </w:pPr>
      <w:r>
        <w:t>`.env.local` — secrets</w:t>
      </w:r>
    </w:p>
    <w:p>
      <w:pPr>
        <w:pStyle w:val="ListBullet"/>
      </w:pPr>
      <w:r>
        <w:t>`.next/` — build output</w:t>
      </w:r>
    </w:p>
    <w:p>
      <w:r/>
      <w:r>
        <w:rPr>
          <w:b/>
        </w:rPr>
        <w:t>Never commit API keys.</w:t>
      </w:r>
      <w:r/>
    </w:p>
    <w:p/>
    <w:p>
      <w:pPr>
        <w:pStyle w:val="Heading1"/>
      </w:pPr>
      <w:r>
        <w:t>7. Troubleshooting</w:t>
      </w:r>
    </w:p>
    <w:p>
      <w:pPr>
        <w:ind w:left="360"/>
      </w:pPr>
      <w:r>
        <w:t>| Problem | Solution |</w:t>
      </w:r>
    </w:p>
    <w:p>
      <w:r>
        <w:t>|---------|----------|</w:t>
      </w:r>
    </w:p>
    <w:p>
      <w:pPr>
        <w:ind w:left="360"/>
      </w:pPr>
      <w:r>
        <w:t>| Push rejected | `git pull` first, resolve conflicts |</w:t>
      </w:r>
    </w:p>
    <w:p>
      <w:pPr>
        <w:ind w:left="360"/>
      </w:pPr>
      <w:r>
        <w:t>| Vercel build fails | Run `npm run build` locally, fix errors |</w:t>
      </w:r>
    </w:p>
    <w:p>
      <w:pPr>
        <w:ind w:left="360"/>
      </w:pPr>
      <w:r>
        <w:t>| Site shows old content | Hard refresh; check deploy finished |</w:t>
      </w:r>
    </w:p>
    <w:p>
      <w:pPr>
        <w:ind w:left="360"/>
      </w:pPr>
      <w:r>
        <w:t>| Domain not working | Vercel Domains tab — wait for DNS/SSL |</w:t>
      </w:r>
    </w:p>
    <w:p/>
    <w:p>
      <w:pPr>
        <w:pStyle w:val="Heading1"/>
      </w:pPr>
      <w:r>
        <w:t>8. Study checkpoint</w:t>
      </w:r>
    </w:p>
    <w:p>
      <w:pPr>
        <w:pStyle w:val="ListNumber"/>
      </w:pPr>
      <w:r>
        <w:t>What's the difference between git commit and git push?</w:t>
      </w:r>
    </w:p>
    <w:p>
      <w:pPr>
        <w:pStyle w:val="ListNumber"/>
      </w:pPr>
      <w:r>
        <w:t>What triggers a Vercel redeploy?</w:t>
      </w:r>
    </w:p>
    <w:p>
      <w:pPr>
        <w:pStyle w:val="ListNumber"/>
      </w:pPr>
      <w:r>
        <w:t>Why is .env.local not on GitHub?</w:t>
      </w:r>
    </w:p>
    <w:p>
      <w:pPr>
        <w:pStyle w:val="ListNumber"/>
      </w:pPr>
      <w:r>
        <w:t>What's your GitHub repo URL?</w:t>
      </w:r>
    </w:p>
    <w:p/>
    <w:p>
      <w:pPr>
        <w:pStyle w:val="Heading1"/>
      </w:pPr>
      <w:r>
        <w:t>Next document</w:t>
      </w:r>
    </w:p>
    <w:p>
      <w:r>
        <w:t xml:space="preserve">→ </w:t>
      </w:r>
      <w:r>
        <w:rPr>
          <w:b/>
        </w:rPr>
        <w:t>07 APIs &amp; Backend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