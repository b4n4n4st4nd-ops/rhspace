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— Building &amp; Managing AI Agents for Web Development</w:t>
      </w:r>
    </w:p>
    <w:p>
      <w:r>
        <w:t>You want agents to build sites for you. You must understand output to manage them.</w:t>
      </w:r>
    </w:p>
    <w:p/>
    <w:p>
      <w:pPr>
        <w:pStyle w:val="Heading1"/>
      </w:pPr>
      <w:r>
        <w:t>1. The agentic development loop</w:t>
      </w:r>
    </w:p>
    <w:p>
      <w:r>
        <w:rPr>
          <w:rFonts w:ascii="Consolas" w:hAnsi="Consolas"/>
          <w:sz w:val="18"/>
        </w:rPr>
        <w:t>You (architect) → define goal, constraints</w:t>
        <w:br/>
        <w:t xml:space="preserve">    ↓</w:t>
        <w:br/>
        <w:t>AI agent → generates/edits code</w:t>
        <w:br/>
        <w:t xml:space="preserve">    ↓</w:t>
        <w:br/>
        <w:t>You (reviewer) → verify, test, understand</w:t>
        <w:br/>
        <w:t xml:space="preserve">    ↓</w:t>
        <w:br/>
        <w:t>Git commit → deploy</w:t>
      </w:r>
    </w:p>
    <w:p>
      <w:r/>
      <w:r>
        <w:rPr>
          <w:b/>
        </w:rPr>
        <w:t>You are the manager.</w:t>
      </w:r>
      <w:r>
        <w:t xml:space="preserve"> The agent is a fast junior developer who sometimes over-builds.</w:t>
      </w:r>
    </w:p>
    <w:p/>
    <w:p>
      <w:pPr>
        <w:pStyle w:val="Heading1"/>
      </w:pPr>
      <w:r>
        <w:t>2. What to specify before asking an agent</w:t>
      </w:r>
    </w:p>
    <w:p>
      <w:pPr>
        <w:ind w:left="360"/>
      </w:pPr>
      <w:r>
        <w:t>| Specify | Example |</w:t>
      </w:r>
    </w:p>
    <w:p>
      <w:r>
        <w:t>|---------|---------|</w:t>
      </w:r>
    </w:p>
    <w:p>
      <w:pPr>
        <w:ind w:left="360"/>
      </w:pPr>
      <w:r>
        <w:t>| Scope | "Only add a /contact page, nothing else" |</w:t>
      </w:r>
    </w:p>
    <w:p>
      <w:pPr>
        <w:ind w:left="360"/>
      </w:pPr>
      <w:r>
        <w:t>| Stack | "Next.js App Router, Tailwind, no new packages" |</w:t>
      </w:r>
    </w:p>
    <w:p>
      <w:pPr>
        <w:ind w:left="360"/>
      </w:pPr>
      <w:r>
        <w:t>| Files | "Edit only content/site.json" |</w:t>
      </w:r>
    </w:p>
    <w:p>
      <w:pPr>
        <w:ind w:left="360"/>
      </w:pPr>
      <w:r>
        <w:t>| Out of scope | "Don't add API routes" |</w:t>
      </w:r>
    </w:p>
    <w:p>
      <w:r/>
      <w:r>
        <w:rPr>
          <w:b/>
        </w:rPr>
        <w:t>Bad prompt:</w:t>
      </w:r>
      <w:r>
        <w:t xml:space="preserve"> "Build me a website"</w:t>
      </w:r>
    </w:p>
    <w:p>
      <w:r/>
      <w:r>
        <w:rPr>
          <w:b/>
        </w:rPr>
        <w:t>Good prompt:</w:t>
      </w:r>
      <w:r>
        <w:t xml:space="preserve"> "Add app/contact/page.tsx with email link from site.json. No new dependencies."</w:t>
      </w:r>
    </w:p>
    <w:p/>
    <w:p>
      <w:pPr>
        <w:pStyle w:val="Heading1"/>
      </w:pPr>
      <w:r>
        <w:t>3. What to verify after every agent session</w:t>
      </w:r>
    </w:p>
    <w:p>
      <w:pPr>
        <w:ind w:left="360"/>
      </w:pPr>
      <w:r>
        <w:t>| Check | How |</w:t>
      </w:r>
    </w:p>
    <w:p>
      <w:r>
        <w:t>|-------|-----|</w:t>
      </w:r>
    </w:p>
    <w:p>
      <w:pPr>
        <w:ind w:left="360"/>
      </w:pPr>
      <w:r>
        <w:t>| Build passes | `npm run build` |</w:t>
      </w:r>
    </w:p>
    <w:p>
      <w:pPr>
        <w:ind w:left="360"/>
      </w:pPr>
      <w:r>
        <w:t>| Site runs | `npm run dev`, click affected pages |</w:t>
      </w:r>
    </w:p>
    <w:p>
      <w:pPr>
        <w:ind w:left="360"/>
      </w:pPr>
      <w:r>
        <w:t>| No secrets committed | `git diff` — no API keys |</w:t>
      </w:r>
    </w:p>
    <w:p>
      <w:pPr>
        <w:ind w:left="360"/>
      </w:pPr>
      <w:r>
        <w:t>| Scope creep | Only files you expected changed |</w:t>
      </w:r>
    </w:p>
    <w:p>
      <w:pPr>
        <w:ind w:left="360"/>
      </w:pPr>
      <w:r>
        <w:t>| You can explain it | Read each new file, one paragraph each |</w:t>
      </w:r>
    </w:p>
    <w:p/>
    <w:p>
      <w:pPr>
        <w:pStyle w:val="Heading1"/>
      </w:pPr>
      <w:r>
        <w:t>4. Red flags in agent-generated code</w:t>
      </w:r>
    </w:p>
    <w:p>
      <w:pPr>
        <w:pStyle w:val="ListBullet"/>
      </w:pPr>
      <w:r>
        <w:t>10 new pages when you asked for one</w:t>
      </w:r>
    </w:p>
    <w:p>
      <w:pPr>
        <w:pStyle w:val="ListBullet"/>
      </w:pPr>
      <w:r>
        <w:t>Dependencies you don't recognize</w:t>
      </w:r>
    </w:p>
    <w:p>
      <w:pPr>
        <w:pStyle w:val="ListBullet"/>
      </w:pPr>
      <w:r>
        <w:t>API keys in client code (`NEXT_PUBLIC_OPENAI`)</w:t>
      </w:r>
    </w:p>
    <w:p>
      <w:pPr>
        <w:pStyle w:val="ListBullet"/>
      </w:pPr>
      <w:r>
        <w:t>Hardcoded personal data you didn't provide</w:t>
      </w:r>
    </w:p>
    <w:p>
      <w:pPr>
        <w:pStyle w:val="ListBullet"/>
      </w:pPr>
      <w:r>
        <w:t>No way to edit content without React</w:t>
      </w:r>
    </w:p>
    <w:p>
      <w:pPr>
        <w:pStyle w:val="ListBullet"/>
      </w:pPr>
      <w:r>
        <w:t>Duplicate patterns instead of reusing components</w:t>
      </w:r>
    </w:p>
    <w:p/>
    <w:p>
      <w:pPr>
        <w:pStyle w:val="Heading1"/>
      </w:pPr>
      <w:r>
        <w:t>5. Vocabulary to command agents precisely</w:t>
      </w:r>
    </w:p>
    <w:p>
      <w:pPr>
        <w:ind w:left="360"/>
      </w:pPr>
      <w:r>
        <w:t>| Term | Meaning |</w:t>
      </w:r>
    </w:p>
    <w:p>
      <w:r>
        <w:t>|------|---------|</w:t>
      </w:r>
    </w:p>
    <w:p>
      <w:pPr>
        <w:ind w:left="360"/>
      </w:pPr>
      <w:r>
        <w:t>| App Router | Next.js `app/` folder routing |</w:t>
      </w:r>
    </w:p>
    <w:p>
      <w:pPr>
        <w:ind w:left="360"/>
      </w:pPr>
      <w:r>
        <w:t>| Server Component | Default — no "use client" |</w:t>
      </w:r>
    </w:p>
    <w:p>
      <w:pPr>
        <w:ind w:left="360"/>
      </w:pPr>
      <w:r>
        <w:t>| Client Component | Needs "use client" for interactivity |</w:t>
      </w:r>
    </w:p>
    <w:p>
      <w:pPr>
        <w:ind w:left="360"/>
      </w:pPr>
      <w:r>
        <w:t>| props | Data passed to components |</w:t>
      </w:r>
    </w:p>
    <w:p>
      <w:pPr>
        <w:ind w:left="360"/>
      </w:pPr>
      <w:r>
        <w:t>| API route | `app/api/.../route.ts` |</w:t>
      </w:r>
    </w:p>
    <w:p>
      <w:pPr>
        <w:ind w:left="360"/>
      </w:pPr>
      <w:r>
        <w:t>| env var | Secret in .env.local / Vercel |</w:t>
      </w:r>
    </w:p>
    <w:p>
      <w:pPr>
        <w:ind w:left="360"/>
      </w:pPr>
      <w:r>
        <w:t>| SSG | Static generation at build time |</w:t>
      </w:r>
    </w:p>
    <w:p>
      <w:pPr>
        <w:ind w:left="360"/>
      </w:pPr>
      <w:r>
        <w:t>| MDX | Markdown + optional React |</w:t>
      </w:r>
    </w:p>
    <w:p/>
    <w:p>
      <w:pPr>
        <w:pStyle w:val="Heading1"/>
      </w:pPr>
      <w:r>
        <w:t>6. Managing agents on YOUR site</w:t>
      </w:r>
    </w:p>
    <w:p>
      <w:r/>
      <w:r>
        <w:rPr>
          <w:b/>
        </w:rPr>
        <w:t>Safe to delegate:</w:t>
      </w:r>
      <w:r/>
    </w:p>
    <w:p>
      <w:pPr>
        <w:pStyle w:val="ListBullet"/>
      </w:pPr>
      <w:r>
        <w:t>New portfolio case study JSON + MDX</w:t>
      </w:r>
    </w:p>
    <w:p>
      <w:pPr>
        <w:pStyle w:val="ListBullet"/>
      </w:pPr>
      <w:r>
        <w:t>Styling tweaks with Tailwind</w:t>
      </w:r>
    </w:p>
    <w:p>
      <w:pPr>
        <w:pStyle w:val="ListBullet"/>
      </w:pPr>
      <w:r>
        <w:t>New static page from template</w:t>
      </w:r>
    </w:p>
    <w:p>
      <w:pPr>
        <w:pStyle w:val="ListBullet"/>
      </w:pPr>
      <w:r>
        <w:t>SEO metadata</w:t>
      </w:r>
    </w:p>
    <w:p>
      <w:r/>
      <w:r>
        <w:rPr>
          <w:b/>
        </w:rPr>
        <w:t>Review carefully:</w:t>
      </w:r>
      <w:r/>
    </w:p>
    <w:p>
      <w:pPr>
        <w:pStyle w:val="ListBullet"/>
      </w:pPr>
      <w:r>
        <w:t>API routes and auth</w:t>
      </w:r>
    </w:p>
    <w:p>
      <w:pPr>
        <w:pStyle w:val="ListBullet"/>
      </w:pPr>
      <w:r>
        <w:t>New npm packages</w:t>
      </w:r>
    </w:p>
    <w:p>
      <w:pPr>
        <w:pStyle w:val="ListBullet"/>
      </w:pPr>
      <w:r>
        <w:t>Database connections</w:t>
      </w:r>
    </w:p>
    <w:p>
      <w:pPr>
        <w:pStyle w:val="ListBullet"/>
      </w:pPr>
      <w:r>
        <w:t>Payment integration</w:t>
      </w:r>
    </w:p>
    <w:p>
      <w:r/>
      <w:r>
        <w:rPr>
          <w:b/>
        </w:rPr>
        <w:t>Always do yourself first (learning):</w:t>
      </w:r>
      <w:r/>
    </w:p>
    <w:p>
      <w:pPr>
        <w:pStyle w:val="ListBullet"/>
      </w:pPr>
      <w:r>
        <w:t>First deploy to Vercel</w:t>
      </w:r>
    </w:p>
    <w:p>
      <w:pPr>
        <w:pStyle w:val="ListBullet"/>
      </w:pPr>
      <w:r>
        <w:t>First git push</w:t>
      </w:r>
    </w:p>
    <w:p>
      <w:pPr>
        <w:pStyle w:val="ListBullet"/>
      </w:pPr>
      <w:r>
        <w:t>Editing content/site.json</w:t>
      </w:r>
    </w:p>
    <w:p>
      <w:pPr>
        <w:pStyle w:val="ListBullet"/>
      </w:pPr>
      <w:r>
        <w:t>Understanding layout.tsx</w:t>
      </w:r>
    </w:p>
    <w:p/>
    <w:p>
      <w:pPr>
        <w:pStyle w:val="Heading1"/>
      </w:pPr>
      <w:r>
        <w:t>7. Interview-ready agent story</w:t>
      </w:r>
    </w:p>
    <w:p>
      <w:r>
        <w:t>&gt; "I use AI agents to accelerate scaffolding and repetitive code, but I review every change, run production builds locally, and own the architecture. I understand the stack from DNS through React components, so I can debug agent output and enforce scope. My portfolio at ryanhambleton.space is a Next.js App Router site with content-driven JSON/MDX, deployed on Vercel from GitHub."</w:t>
      </w:r>
    </w:p>
    <w:p/>
    <w:p>
      <w:pPr>
        <w:pStyle w:val="Heading1"/>
      </w:pPr>
      <w:r>
        <w:t>8. Study plan for job-ready React developer</w:t>
      </w:r>
    </w:p>
    <w:p>
      <w:pPr>
        <w:pStyle w:val="Heading2"/>
      </w:pPr>
      <w:r>
        <w:t>Month 1 — Foundations</w:t>
      </w:r>
    </w:p>
    <w:p>
      <w:pPr>
        <w:pStyle w:val="ListBullet"/>
      </w:pPr>
      <w:r>
        <w:t>Guides 01, 02, 06 — web + JS + deploy</w:t>
      </w:r>
    </w:p>
    <w:p>
      <w:pPr>
        <w:pStyle w:val="ListBullet"/>
      </w:pPr>
      <w:r>
        <w:t>Customize all content files</w:t>
      </w:r>
    </w:p>
    <w:p>
      <w:pPr>
        <w:pStyle w:val="ListBullet"/>
      </w:pPr>
      <w:r>
        <w:t>Deploy and update live site 3 times</w:t>
      </w:r>
    </w:p>
    <w:p>
      <w:pPr>
        <w:pStyle w:val="Heading2"/>
      </w:pPr>
      <w:r>
        <w:t>Month 2 — React</w:t>
      </w:r>
    </w:p>
    <w:p>
      <w:pPr>
        <w:pStyle w:val="ListBullet"/>
      </w:pPr>
      <w:r>
        <w:t>Guides 03, 04, 05 — components, Next.js, your codebase</w:t>
      </w:r>
    </w:p>
    <w:p>
      <w:pPr>
        <w:pStyle w:val="ListBullet"/>
      </w:pPr>
      <w:r>
        <w:t>Build one new page yourself (/contact)</w:t>
      </w:r>
    </w:p>
    <w:p>
      <w:pPr>
        <w:pStyle w:val="ListBullet"/>
      </w:pPr>
      <w:r>
        <w:t>Change colors and layout without agent</w:t>
      </w:r>
    </w:p>
    <w:p>
      <w:pPr>
        <w:pStyle w:val="Heading2"/>
      </w:pPr>
      <w:r>
        <w:t>Month 3 — Integration</w:t>
      </w:r>
    </w:p>
    <w:p>
      <w:pPr>
        <w:pStyle w:val="ListBullet"/>
      </w:pPr>
      <w:r>
        <w:t>Guides 07, 08 — APIs, Streamlit comparison</w:t>
      </w:r>
    </w:p>
    <w:p>
      <w:pPr>
        <w:pStyle w:val="ListBullet"/>
      </w:pPr>
      <w:r>
        <w:t>Wire one new field from site.json to a page (with agent help, you review)</w:t>
      </w:r>
    </w:p>
    <w:p>
      <w:pPr>
        <w:pStyle w:val="ListBullet"/>
      </w:pPr>
      <w:r>
        <w:t>One small Streamlit app embedded in /lab</w:t>
      </w:r>
    </w:p>
    <w:p>
      <w:pPr>
        <w:pStyle w:val="Heading2"/>
      </w:pPr>
      <w:r>
        <w:t>Month 4 — Professional practice</w:t>
      </w:r>
    </w:p>
    <w:p>
      <w:pPr>
        <w:pStyle w:val="ListBullet"/>
      </w:pPr>
      <w:r>
        <w:t>Guide 09 — direct agents with tight scope</w:t>
      </w:r>
    </w:p>
    <w:p>
      <w:pPr>
        <w:pStyle w:val="ListBullet"/>
      </w:pPr>
      <w:r>
        <w:t>Contribute to open source or clone a Next.js template and modify</w:t>
      </w:r>
    </w:p>
    <w:p>
      <w:pPr>
        <w:pStyle w:val="ListBullet"/>
      </w:pPr>
      <w:r>
        <w:t>Practice explaining your site in a 5-minute walkthrough</w:t>
      </w:r>
    </w:p>
    <w:p/>
    <w:p>
      <w:pPr>
        <w:pStyle w:val="Heading1"/>
      </w:pPr>
      <w:r>
        <w:t>9. Five-minute site walkthrough (practice out loud)</w:t>
      </w:r>
    </w:p>
    <w:p>
      <w:pPr>
        <w:pStyle w:val="ListNumber"/>
      </w:pPr>
      <w:r>
        <w:t>"Domain on Vercel, code on GitHub, auto-deploy."</w:t>
      </w:r>
    </w:p>
    <w:p>
      <w:pPr>
        <w:pStyle w:val="ListNumber"/>
      </w:pPr>
      <w:r>
        <w:t>"Next.js App Router — each folder in app/ is a route."</w:t>
      </w:r>
    </w:p>
    <w:p>
      <w:pPr>
        <w:pStyle w:val="ListNumber"/>
      </w:pPr>
      <w:r>
        <w:t>"Content in JSON and MDX so I update copy without touching layout."</w:t>
      </w:r>
    </w:p>
    <w:p>
      <w:pPr>
        <w:pStyle w:val="ListNumber"/>
      </w:pPr>
      <w:r>
        <w:t>"Shared header/footer in layout.tsx."</w:t>
      </w:r>
    </w:p>
    <w:p>
      <w:pPr>
        <w:pStyle w:val="ListNumber"/>
      </w:pPr>
      <w:r>
        <w:t>"Agent demo uses server API route so keys stay secret."</w:t>
      </w:r>
    </w:p>
    <w:p/>
    <w:p>
      <w:pPr>
        <w:pStyle w:val="Heading1"/>
      </w:pPr>
      <w:r>
        <w:t>10. Final checkpoint</w:t>
      </w:r>
    </w:p>
    <w:p>
      <w:pPr>
        <w:pStyle w:val="ListNumber"/>
      </w:pPr>
      <w:r>
        <w:t>What three checks do you run after an agent edits your code?</w:t>
      </w:r>
    </w:p>
    <w:p>
      <w:pPr>
        <w:pStyle w:val="ListNumber"/>
      </w:pPr>
      <w:r>
        <w:t>How do you prevent scope creep in prompts?</w:t>
      </w:r>
    </w:p>
    <w:p>
      <w:pPr>
        <w:pStyle w:val="ListNumber"/>
      </w:pPr>
      <w:r>
        <w:t>Explain your site's data flow from site.json to homepage.</w:t>
      </w:r>
    </w:p>
    <w:p>
      <w:pPr>
        <w:pStyle w:val="ListNumber"/>
      </w:pPr>
      <w:r>
        <w:t>When would you use Streamlit instead of Next.js?</w:t>
      </w:r>
    </w:p>
    <w:p>
      <w:pPr>
        <w:pStyle w:val="ListNumber"/>
      </w:pPr>
      <w:r>
        <w:t>What's your GitHub → Vercel → domain pipeline?</w:t>
      </w:r>
    </w:p>
    <w:p/>
    <w:p>
      <w:pPr>
        <w:pStyle w:val="Heading1"/>
      </w:pPr>
      <w:r>
        <w:t>You finished the study guide series</w:t>
      </w:r>
    </w:p>
    <w:p>
      <w:r>
        <w:t xml:space="preserve">Return to </w:t>
      </w:r>
      <w:r>
        <w:rPr>
          <w:b/>
        </w:rPr>
        <w:t>00 START HERE</w:t>
      </w:r>
      <w:r>
        <w:t xml:space="preserve"> for the roadmap.</w:t>
      </w:r>
    </w:p>
    <w:p>
      <w:r>
        <w:t>Keep adding entries to `docs/learning-journal.md` after each session.</w:t>
      </w:r>
    </w:p>
    <w:p>
      <w:r/>
      <w:r>
        <w:rPr>
          <w:b/>
        </w:rPr>
        <w:t>Your live site:</w:t>
      </w:r>
      <w:r>
        <w:t xml:space="preserve"> https://ryanhambleton.space (after Vercel domain setup)</w:t>
      </w:r>
    </w:p>
    <w:p>
      <w:r/>
      <w:r>
        <w:rPr>
          <w:b/>
        </w:rPr>
        <w:t>Your repo:</w:t>
      </w:r>
      <w:r>
        <w:t xml:space="preserve"> https://github.com/b4n4n4st4nd-ops/rhspace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