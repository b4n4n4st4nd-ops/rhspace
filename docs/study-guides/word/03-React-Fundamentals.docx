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— React Fundamentals</w:t>
      </w:r>
    </w:p>
    <w:p>
      <w:r>
        <w:t>React is how modern web UIs are built. Your entire site is React components.</w:t>
      </w:r>
    </w:p>
    <w:p/>
    <w:p>
      <w:pPr>
        <w:pStyle w:val="Heading1"/>
      </w:pPr>
      <w:r>
        <w:t>1. What is React?</w:t>
      </w:r>
    </w:p>
    <w:p>
      <w:r>
        <w:t xml:space="preserve">React is a </w:t>
      </w:r>
      <w:r>
        <w:rPr>
          <w:b/>
        </w:rPr>
        <w:t>JavaScript library</w:t>
      </w:r>
      <w:r>
        <w:t xml:space="preserve"> for building user interfaces from </w:t>
      </w:r>
      <w:r>
        <w:rPr>
          <w:b/>
        </w:rPr>
        <w:t>components</w:t>
      </w:r>
      <w:r>
        <w:t xml:space="preserve"> — reusable pieces of UI.</w:t>
      </w:r>
    </w:p>
    <w:p>
      <w:r/>
      <w:r>
        <w:rPr>
          <w:b/>
        </w:rPr>
        <w:t>Core idea:</w:t>
      </w:r>
      <w:r>
        <w:t xml:space="preserve"> UI = f(data). When data changes, UI updates.</w:t>
      </w:r>
    </w:p>
    <w:p>
      <w:r/>
      <w:r>
        <w:rPr>
          <w:b/>
        </w:rPr>
        <w:t>Streamlit analogy:</w:t>
      </w:r>
      <w:r/>
    </w:p>
    <w:p>
      <w:pPr>
        <w:ind w:left="360"/>
      </w:pPr>
      <w:r>
        <w:t>| Streamlit | React |</w:t>
      </w:r>
    </w:p>
    <w:p>
      <w:r>
        <w:t>|-----------|-------|</w:t>
      </w:r>
    </w:p>
    <w:p>
      <w:pPr>
        <w:ind w:left="360"/>
      </w:pPr>
      <w:r>
        <w:t>| `st.write(name)` | `&lt;p&gt;{name}&lt;/p&gt;` |</w:t>
      </w:r>
    </w:p>
    <w:p>
      <w:pPr>
        <w:ind w:left="360"/>
      </w:pPr>
      <w:r>
        <w:t>| Rerun whole script on change | Only changed components re-render |</w:t>
      </w:r>
    </w:p>
    <w:p>
      <w:pPr>
        <w:ind w:left="360"/>
      </w:pPr>
      <w:r>
        <w:t>| Session state | `useState` hook |</w:t>
      </w:r>
    </w:p>
    <w:p>
      <w:pPr>
        <w:ind w:left="360"/>
      </w:pPr>
      <w:r>
        <w:t>| Multipage `pages/` folder | Next.js `app/` folder |</w:t>
      </w:r>
    </w:p>
    <w:p/>
    <w:p>
      <w:pPr>
        <w:pStyle w:val="Heading1"/>
      </w:pPr>
      <w:r>
        <w:t>2. Components are functions</w:t>
      </w:r>
    </w:p>
    <w:p>
      <w:r>
        <w:rPr>
          <w:rFonts w:ascii="Consolas" w:hAnsi="Consolas"/>
          <w:sz w:val="18"/>
        </w:rPr>
        <w:t>function SkillPills({ skills }: { skills: string[] }) {</w:t>
        <w:br/>
        <w:t xml:space="preserve">  return (</w:t>
        <w:br/>
        <w:t xml:space="preserve">    &lt;ul&gt;</w:t>
        <w:br/>
        <w:t xml:space="preserve">      {skills.map((skill) =&gt; (</w:t>
        <w:br/>
        <w:t xml:space="preserve">        &lt;li key={skill}&gt;{skill}&lt;/li&gt;</w:t>
        <w:br/>
        <w:t xml:space="preserve">      ))}</w:t>
        <w:br/>
        <w:t xml:space="preserve">    &lt;/ul&gt;</w:t>
        <w:br/>
        <w:t xml:space="preserve">  );</w:t>
        <w:br/>
        <w:t>}</w:t>
      </w:r>
    </w:p>
    <w:p>
      <w:r/>
      <w:r>
        <w:rPr>
          <w:b/>
        </w:rPr>
        <w:t>Input:</w:t>
      </w:r>
      <w:r>
        <w:t xml:space="preserve"> props (`skills`)</w:t>
      </w:r>
    </w:p>
    <w:p>
      <w:r/>
      <w:r>
        <w:rPr>
          <w:b/>
        </w:rPr>
        <w:t>Output:</w:t>
      </w:r>
      <w:r>
        <w:t xml:space="preserve"> JSX (what appears on screen)</w:t>
      </w:r>
    </w:p>
    <w:p>
      <w:r/>
      <w:r>
        <w:rPr>
          <w:b/>
        </w:rPr>
        <w:t>Your components:</w:t>
      </w:r>
      <w:r>
        <w:t xml:space="preserve"> `components/ui/SkillPills.tsx`, `components/portfolio/ProjectCard.tsx`, etc.</w:t>
      </w:r>
    </w:p>
    <w:p/>
    <w:p>
      <w:pPr>
        <w:pStyle w:val="Heading1"/>
      </w:pPr>
      <w:r>
        <w:t>3. Props — passing data down</w:t>
      </w:r>
    </w:p>
    <w:p>
      <w:r>
        <w:t xml:space="preserve">Props are </w:t>
      </w:r>
      <w:r>
        <w:rPr>
          <w:b/>
        </w:rPr>
        <w:t>read-only</w:t>
      </w:r>
      <w:r>
        <w:t xml:space="preserve"> inputs from parent to child:</w:t>
      </w:r>
    </w:p>
    <w:p>
      <w:r>
        <w:rPr>
          <w:rFonts w:ascii="Consolas" w:hAnsi="Consolas"/>
          <w:sz w:val="18"/>
        </w:rPr>
        <w:t>// Parent (page)</w:t>
        <w:br/>
        <w:t>&lt;SkillPills skills={site.skills} /&gt;</w:t>
        <w:br/>
        <w:br/>
        <w:t>// Child (component)</w:t>
        <w:br/>
        <w:t>function SkillPills({ skills }: { skills: string[] }) { ... }</w:t>
      </w:r>
    </w:p>
    <w:p>
      <w:r/>
      <w:r>
        <w:rPr>
          <w:b/>
        </w:rPr>
        <w:t>Rule:</w:t>
      </w:r>
      <w:r>
        <w:t xml:space="preserve"> Data flows </w:t>
      </w:r>
      <w:r>
        <w:rPr>
          <w:b/>
        </w:rPr>
        <w:t>down</w:t>
      </w:r>
      <w:r>
        <w:t xml:space="preserve"> via props. Child does not mutate props.</w:t>
      </w:r>
    </w:p>
    <w:p/>
    <w:p>
      <w:pPr>
        <w:pStyle w:val="Heading1"/>
      </w:pPr>
      <w:r>
        <w:t>4. State — data that changes inside a component</w:t>
      </w:r>
    </w:p>
    <w:p>
      <w:r>
        <w:t xml:space="preserve">When user interaction changes UI, use </w:t>
      </w:r>
      <w:r>
        <w:rPr>
          <w:b/>
        </w:rPr>
        <w:t>state</w:t>
      </w:r>
      <w:r>
        <w:t>:</w:t>
      </w:r>
    </w:p>
    <w:p>
      <w:r>
        <w:rPr>
          <w:rFonts w:ascii="Consolas" w:hAnsi="Consolas"/>
          <w:sz w:val="18"/>
        </w:rPr>
        <w:t>"use client";</w:t>
        <w:br/>
        <w:t>import { useState } from "react";</w:t>
        <w:br/>
        <w:br/>
        <w:t>function Counter() {</w:t>
        <w:br/>
        <w:t xml:space="preserve">  const [count, setCount] = useState(0);</w:t>
        <w:br/>
        <w:t xml:space="preserve">  return (</w:t>
        <w:br/>
        <w:t xml:space="preserve">    &lt;button onClick={() =&gt; setCount(count + 1)}&gt;</w:t>
        <w:br/>
        <w:t xml:space="preserve">      Clicked {count} times</w:t>
        <w:br/>
        <w:t xml:space="preserve">    &lt;/button&gt;</w:t>
        <w:br/>
        <w:t xml:space="preserve">  );</w:t>
        <w:br/>
        <w:t>}</w:t>
      </w:r>
    </w:p>
    <w:p>
      <w:r/>
      <w:r>
        <w:rPr>
          <w:b/>
        </w:rPr>
        <w:t>`"use client"`</w:t>
      </w:r>
      <w:r>
        <w:t xml:space="preserve"> = this component runs in the browser (needed for clicks, typing).</w:t>
      </w:r>
    </w:p>
    <w:p>
      <w:r/>
      <w:r>
        <w:rPr>
          <w:b/>
        </w:rPr>
        <w:t>Your state examples:</w:t>
      </w:r>
      <w:r/>
    </w:p>
    <w:p>
      <w:pPr>
        <w:pStyle w:val="ListBullet"/>
      </w:pPr>
      <w:r>
        <w:t>`PortfolioGrid.tsx` — filter category/tool</w:t>
      </w:r>
    </w:p>
    <w:p>
      <w:pPr>
        <w:pStyle w:val="ListBullet"/>
      </w:pPr>
      <w:r>
        <w:t>`ThemeToggle.tsx` — dark/light mode</w:t>
      </w:r>
    </w:p>
    <w:p>
      <w:pPr>
        <w:pStyle w:val="ListBullet"/>
      </w:pPr>
      <w:r>
        <w:t>`AgentChat.tsx` — chat messages, loading</w:t>
      </w:r>
    </w:p>
    <w:p/>
    <w:p>
      <w:pPr>
        <w:pStyle w:val="Heading1"/>
      </w:pPr>
      <w:r>
        <w:t>5. Server Components vs Client Components (Next.js + React 19)</w:t>
      </w:r>
    </w:p>
    <w:p>
      <w:pPr>
        <w:ind w:left="360"/>
      </w:pPr>
      <w:r>
        <w:t>| | Server Component | Client Component |</w:t>
      </w:r>
    </w:p>
    <w:p>
      <w:r>
        <w:t>|---|------------------|------------------|</w:t>
      </w:r>
    </w:p>
    <w:p>
      <w:pPr>
        <w:ind w:left="360"/>
      </w:pPr>
      <w:r>
        <w:t>| Directive | (default, none) | `"use client"` at top |</w:t>
      </w:r>
    </w:p>
    <w:p>
      <w:pPr>
        <w:ind w:left="360"/>
      </w:pPr>
      <w:r>
        <w:t>| Runs | Server at build/request | Browser |</w:t>
      </w:r>
    </w:p>
    <w:p>
      <w:pPr>
        <w:ind w:left="360"/>
      </w:pPr>
      <w:r>
        <w:t>| Can use | Read files, databases | onClick, useState, useEffect |</w:t>
      </w:r>
    </w:p>
    <w:p>
      <w:pPr>
        <w:ind w:left="360"/>
      </w:pPr>
      <w:r>
        <w:t>| Your examples | `app/about/page.tsx` | `ThemeToggle.tsx` |</w:t>
      </w:r>
    </w:p>
    <w:p>
      <w:r/>
      <w:r>
        <w:rPr>
          <w:b/>
        </w:rPr>
        <w:t>Rule of thumb:</w:t>
      </w:r>
      <w:r>
        <w:t xml:space="preserve"> Use server by default. Add `"use client"` only when you need interactivity.</w:t>
      </w:r>
    </w:p>
    <w:p/>
    <w:p>
      <w:pPr>
        <w:pStyle w:val="Heading1"/>
      </w:pPr>
      <w:r>
        <w:t>6. Lists and keys</w:t>
      </w:r>
    </w:p>
    <w:p>
      <w:r>
        <w:t>Rendering arrays:</w:t>
      </w:r>
    </w:p>
    <w:p>
      <w:r>
        <w:rPr>
          <w:rFonts w:ascii="Consolas" w:hAnsi="Consolas"/>
          <w:sz w:val="18"/>
        </w:rPr>
        <w:t>{projects.map((project) =&gt; (</w:t>
        <w:br/>
        <w:t xml:space="preserve">  &lt;ProjectCard key={project.slug} project={project} /&gt;</w:t>
        <w:br/>
        <w:t>))}</w:t>
      </w:r>
    </w:p>
    <w:p>
      <w:r>
        <w:t>`key` helps React track which item changed. Use unique IDs (slug).</w:t>
      </w:r>
    </w:p>
    <w:p/>
    <w:p>
      <w:pPr>
        <w:pStyle w:val="Heading1"/>
      </w:pPr>
      <w:r>
        <w:t>7. Conditional rendering</w:t>
      </w:r>
    </w:p>
    <w:p>
      <w:r>
        <w:rPr>
          <w:rFonts w:ascii="Consolas" w:hAnsi="Consolas"/>
          <w:sz w:val="18"/>
        </w:rPr>
        <w:t>{error &amp;&amp; &lt;p className="text-red-500"&gt;{error}&lt;/p&gt;}</w:t>
        <w:br/>
        <w:t>{loading ? &lt;Spinner /&gt; : &lt;Content /&gt;}</w:t>
      </w:r>
    </w:p>
    <w:p/>
    <w:p>
      <w:pPr>
        <w:pStyle w:val="Heading1"/>
      </w:pPr>
      <w:r>
        <w:t>8. Component composition</w:t>
      </w:r>
    </w:p>
    <w:p>
      <w:r>
        <w:t>Build small pieces, combine into pages:</w:t>
      </w:r>
    </w:p>
    <w:p>
      <w:r>
        <w:rPr>
          <w:rFonts w:ascii="Consolas" w:hAnsi="Consolas"/>
          <w:sz w:val="18"/>
        </w:rPr>
        <w:t>SiteHeader (nav)</w:t>
        <w:br/>
        <w:t xml:space="preserve">  └── uses site.nav from props</w:t>
        <w:br/>
        <w:br/>
        <w:t>HomePage</w:t>
        <w:br/>
        <w:t xml:space="preserve">  ├── SiteHeader (via layout)</w:t>
        <w:br/>
        <w:t xml:space="preserve">  ├── Hero section</w:t>
        <w:br/>
        <w:t xml:space="preserve">  ├── ProjectCard × 3</w:t>
        <w:br/>
        <w:t xml:space="preserve">  ├── SkillPills</w:t>
        <w:br/>
        <w:t xml:space="preserve">  └── SiteFooter (via layout)</w:t>
      </w:r>
    </w:p>
    <w:p>
      <w:r/>
      <w:r>
        <w:rPr>
          <w:b/>
        </w:rPr>
        <w:t>layout.tsx</w:t>
      </w:r>
      <w:r>
        <w:t xml:space="preserve"> wraps every page with header/footer so you don't repeat them.</w:t>
      </w:r>
    </w:p>
    <w:p/>
    <w:p>
      <w:pPr>
        <w:pStyle w:val="Heading1"/>
      </w:pPr>
      <w:r>
        <w:t>9. Styling in React (Tailwind)</w:t>
      </w:r>
    </w:p>
    <w:p>
      <w:r>
        <w:t>Classes go on elements:</w:t>
      </w:r>
    </w:p>
    <w:p>
      <w:r>
        <w:rPr>
          <w:rFonts w:ascii="Consolas" w:hAnsi="Consolas"/>
          <w:sz w:val="18"/>
        </w:rPr>
        <w:t>&lt;h1 className="text-4xl font-semibold text-foreground"&gt;</w:t>
      </w:r>
    </w:p>
    <w:p>
      <w:r>
        <w:t>Tailwind = utility CSS. `text-4xl` = font size, `font-semibold` = weight.</w:t>
      </w:r>
    </w:p>
    <w:p>
      <w:r>
        <w:t>Global colors defined in `app/globals.css` as CSS variables.</w:t>
      </w:r>
    </w:p>
    <w:p/>
    <w:p>
      <w:pPr>
        <w:pStyle w:val="Heading1"/>
      </w:pPr>
      <w:r>
        <w:t>10. Common patterns in your codebase</w:t>
      </w:r>
    </w:p>
    <w:p>
      <w:pPr>
        <w:ind w:left="360"/>
      </w:pPr>
      <w:r>
        <w:t>| Pattern | File example |</w:t>
      </w:r>
    </w:p>
    <w:p>
      <w:r>
        <w:t>|---------|--------------|</w:t>
      </w:r>
    </w:p>
    <w:p>
      <w:pPr>
        <w:ind w:left="360"/>
      </w:pPr>
      <w:r>
        <w:t>| Presentational component | `Badge.tsx` — just displays children |</w:t>
      </w:r>
    </w:p>
    <w:p>
      <w:pPr>
        <w:ind w:left="360"/>
      </w:pPr>
      <w:r>
        <w:t>| Container + data | `app/page.tsx` — calls `getSiteConfig()`, passes to children |</w:t>
      </w:r>
    </w:p>
    <w:p>
      <w:pPr>
        <w:ind w:left="360"/>
      </w:pPr>
      <w:r>
        <w:t>| Client interactivity | `AgentChat.tsx` — fetch + state |</w:t>
      </w:r>
    </w:p>
    <w:p>
      <w:pPr>
        <w:ind w:left="360"/>
      </w:pPr>
      <w:r>
        <w:t>| Layout wrapper | `app/layout.tsx` — shared chrome |</w:t>
      </w:r>
    </w:p>
    <w:p/>
    <w:p>
      <w:pPr>
        <w:pStyle w:val="Heading1"/>
      </w:pPr>
      <w:r>
        <w:t>11. Practice exercises</w:t>
      </w:r>
    </w:p>
    <w:p>
      <w:pPr>
        <w:pStyle w:val="ListNumber"/>
      </w:pPr>
      <w:r>
        <w:t>Open `components/ui/Badge.tsx` — identify props and return value.</w:t>
      </w:r>
    </w:p>
    <w:p>
      <w:pPr>
        <w:pStyle w:val="ListNumber"/>
      </w:pPr>
      <w:r>
        <w:t>Open `components/portfolio/PortfolioGrid.tsx` — find `useState` for filters.</w:t>
      </w:r>
    </w:p>
    <w:p>
      <w:pPr>
        <w:pStyle w:val="ListNumber"/>
      </w:pPr>
      <w:r>
        <w:t>Change button text in `app/page.tsx` from "View portfolio" to "See my work".</w:t>
      </w:r>
    </w:p>
    <w:p>
      <w:pPr>
        <w:pStyle w:val="ListNumber"/>
      </w:pPr>
      <w:r>
        <w:t>Add one skill to `content/site.json` — see it appear in SkillPills without editing React.</w:t>
      </w:r>
    </w:p>
    <w:p/>
    <w:p>
      <w:pPr>
        <w:pStyle w:val="Heading1"/>
      </w:pPr>
      <w:r>
        <w:t>12. Study checkpoint</w:t>
      </w:r>
    </w:p>
    <w:p>
      <w:pPr>
        <w:pStyle w:val="ListNumber"/>
      </w:pPr>
      <w:r>
        <w:t>What is a React component?</w:t>
      </w:r>
    </w:p>
    <w:p>
      <w:pPr>
        <w:pStyle w:val="ListNumber"/>
      </w:pPr>
      <w:r>
        <w:t>What are props?</w:t>
      </w:r>
    </w:p>
    <w:p>
      <w:pPr>
        <w:pStyle w:val="ListNumber"/>
      </w:pPr>
      <w:r>
        <w:t>When do you need `"use client"`?</w:t>
      </w:r>
    </w:p>
    <w:p>
      <w:pPr>
        <w:pStyle w:val="ListNumber"/>
      </w:pPr>
      <w:r>
        <w:t>What's the difference between `site.json` data and `useState`?</w:t>
      </w:r>
    </w:p>
    <w:p>
      <w:pPr>
        <w:pStyle w:val="ListNumber"/>
      </w:pPr>
      <w:r>
        <w:t>Why does `layout.tsx` exist?</w:t>
      </w:r>
    </w:p>
    <w:p/>
    <w:p>
      <w:pPr>
        <w:pStyle w:val="Heading1"/>
      </w:pPr>
      <w:r>
        <w:t>Next document</w:t>
      </w:r>
    </w:p>
    <w:p>
      <w:r>
        <w:t xml:space="preserve">→ </w:t>
      </w:r>
      <w:r>
        <w:rPr>
          <w:b/>
        </w:rPr>
        <w:t>04 Next.js Deep Dive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