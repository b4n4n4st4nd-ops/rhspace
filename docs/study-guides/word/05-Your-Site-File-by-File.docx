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— Your Site File-by-File Reference</w:t>
      </w:r>
    </w:p>
    <w:p>
      <w:r>
        <w:t>Every important file in ryanhambleton-space — what it does and how to customize it.</w:t>
      </w:r>
    </w:p>
    <w:p/>
    <w:p>
      <w:pPr>
        <w:pStyle w:val="Heading1"/>
      </w:pPr>
      <w:r>
        <w:t>Content files (edit these first — no React required)</w:t>
      </w:r>
    </w:p>
    <w:p>
      <w:pPr>
        <w:pStyle w:val="Heading2"/>
      </w:pPr>
      <w:r>
        <w:t>content/site.json</w:t>
      </w:r>
    </w:p>
    <w:p>
      <w:r/>
      <w:r>
        <w:rPr>
          <w:b/>
        </w:rPr>
        <w:t>Purpose:</w:t>
      </w:r>
      <w:r>
        <w:t xml:space="preserve"> Site-wide config.</w:t>
      </w:r>
    </w:p>
    <w:p>
      <w:r/>
      <w:r>
        <w:rPr>
          <w:b/>
        </w:rPr>
        <w:t>Controls:</w:t>
      </w:r>
      <w:r>
        <w:t xml:space="preserve"> Nav menu, name in header, tagline, email, social links, skills on homepage/about.</w:t>
      </w:r>
    </w:p>
    <w:p>
      <w:r/>
      <w:r>
        <w:rPr>
          <w:b/>
        </w:rPr>
        <w:t>Does NOT control:</w:t>
      </w:r>
      <w:r>
        <w:t xml:space="preserve"> Resume page education, big homepage headline (that's in app/page.tsx).</w:t>
      </w:r>
    </w:p>
    <w:p>
      <w:r/>
      <w:r>
        <w:rPr>
          <w:b/>
        </w:rPr>
        <w:t>Unused fields (you added):</w:t>
      </w:r>
      <w:r>
        <w:t xml:space="preserve"> `platforms`, `technicalMethods`, `domainExperience`, `education` — not wired to pages yet.</w:t>
      </w:r>
    </w:p>
    <w:p>
      <w:pPr>
        <w:pStyle w:val="Heading2"/>
      </w:pPr>
      <w:r>
        <w:t>content/resume.json</w:t>
      </w:r>
    </w:p>
    <w:p>
      <w:r/>
      <w:r>
        <w:rPr>
          <w:b/>
        </w:rPr>
        <w:t>Purpose:</w:t>
      </w:r>
      <w:r>
        <w:t xml:space="preserve"> Resume page data only.</w:t>
      </w:r>
    </w:p>
    <w:p>
      <w:r/>
      <w:r>
        <w:rPr>
          <w:b/>
        </w:rPr>
        <w:t>Controls:</w:t>
      </w:r>
      <w:r>
        <w:t xml:space="preserve"> Jobs, education, skills on `/resume`, email on resume page.</w:t>
      </w:r>
    </w:p>
    <w:p>
      <w:pPr>
        <w:pStyle w:val="Heading2"/>
      </w:pPr>
      <w:r>
        <w:t>content/about.mdx</w:t>
      </w:r>
    </w:p>
    <w:p>
      <w:r/>
      <w:r>
        <w:rPr>
          <w:b/>
        </w:rPr>
        <w:t>Purpose:</w:t>
      </w:r>
      <w:r>
        <w:t xml:space="preserve"> About page body text (markdown).</w:t>
      </w:r>
    </w:p>
    <w:p>
      <w:pPr>
        <w:pStyle w:val="Heading2"/>
      </w:pPr>
      <w:r>
        <w:t>content/portfolio/*.json</w:t>
      </w:r>
    </w:p>
    <w:p>
      <w:r/>
      <w:r>
        <w:rPr>
          <w:b/>
        </w:rPr>
        <w:t>Purpose:</w:t>
      </w:r>
      <w:r>
        <w:t xml:space="preserve"> Project card metadata (title, tools, thumbnail, featured flag).</w:t>
      </w:r>
    </w:p>
    <w:p>
      <w:r/>
      <w:r>
        <w:rPr>
          <w:b/>
        </w:rPr>
        <w:t>One file per project.</w:t>
      </w:r>
      <w:r>
        <w:t xml:space="preserve"> Set `"featured": true` to show on homepage.</w:t>
      </w:r>
    </w:p>
    <w:p>
      <w:pPr>
        <w:pStyle w:val="Heading2"/>
      </w:pPr>
      <w:r>
        <w:t>content/portfolio/*.mdx</w:t>
      </w:r>
    </w:p>
    <w:p>
      <w:r/>
      <w:r>
        <w:rPr>
          <w:b/>
        </w:rPr>
        <w:t>Purpose:</w:t>
      </w:r>
      <w:r>
        <w:t xml:space="preserve"> Case study writeup (STAR format) on detail pages.</w:t>
      </w:r>
    </w:p>
    <w:p>
      <w:pPr>
        <w:pStyle w:val="Heading2"/>
      </w:pPr>
      <w:r>
        <w:t>content/art/*.json + *.mdx</w:t>
      </w:r>
    </w:p>
    <w:p>
      <w:r/>
      <w:r>
        <w:rPr>
          <w:b/>
        </w:rPr>
        <w:t>Purpose:</w:t>
      </w:r>
      <w:r>
        <w:t xml:space="preserve"> Art gallery — same pattern as portfolio.</w:t>
      </w:r>
    </w:p>
    <w:p>
      <w:pPr>
        <w:pStyle w:val="Heading2"/>
      </w:pPr>
      <w:r>
        <w:t>content/lab/*.json</w:t>
      </w:r>
    </w:p>
    <w:p>
      <w:r/>
      <w:r>
        <w:rPr>
          <w:b/>
        </w:rPr>
        <w:t>Purpose:</w:t>
      </w:r>
      <w:r>
        <w:t xml:space="preserve"> Lab demo cards on `/lab`.</w:t>
      </w:r>
    </w:p>
    <w:p>
      <w:pPr>
        <w:pStyle w:val="Heading2"/>
      </w:pPr>
      <w:r>
        <w:t>public/resume.pdf</w:t>
      </w:r>
    </w:p>
    <w:p>
      <w:r/>
      <w:r>
        <w:rPr>
          <w:b/>
        </w:rPr>
        <w:t>Purpose:</w:t>
      </w:r>
      <w:r>
        <w:t xml:space="preserve"> Downloadable resume. Replace with your real PDF.</w:t>
      </w:r>
    </w:p>
    <w:p>
      <w:pPr>
        <w:pStyle w:val="Heading2"/>
      </w:pPr>
      <w:r>
        <w:t>public/images/</w:t>
      </w:r>
    </w:p>
    <w:p>
      <w:r/>
      <w:r>
        <w:rPr>
          <w:b/>
        </w:rPr>
        <w:t>Purpose:</w:t>
      </w:r>
      <w:r>
        <w:t xml:space="preserve"> Portfolio and art images. Paths referenced in JSON files.</w:t>
      </w:r>
    </w:p>
    <w:p/>
    <w:p>
      <w:pPr>
        <w:pStyle w:val="Heading1"/>
      </w:pPr>
      <w:r>
        <w:t>App pages (one per URL)</w:t>
      </w:r>
    </w:p>
    <w:p>
      <w:pPr>
        <w:ind w:left="360"/>
      </w:pPr>
      <w:r>
        <w:t>| File | URL | Customize |</w:t>
      </w:r>
    </w:p>
    <w:p>
      <w:r>
        <w:t>|------|-----|-----------|</w:t>
      </w:r>
    </w:p>
    <w:p>
      <w:pPr>
        <w:ind w:left="360"/>
      </w:pPr>
      <w:r>
        <w:t>| app/page.tsx | / | Homepage hero, section titles, buttons |</w:t>
      </w:r>
    </w:p>
    <w:p>
      <w:pPr>
        <w:ind w:left="360"/>
      </w:pPr>
      <w:r>
        <w:t>| app/about/page.tsx | /about | Page structure; text from about.mdx |</w:t>
      </w:r>
    </w:p>
    <w:p>
      <w:pPr>
        <w:ind w:left="360"/>
      </w:pPr>
      <w:r>
        <w:t>| app/portfolio/page.tsx | /portfolio | Portfolio index |</w:t>
      </w:r>
    </w:p>
    <w:p>
      <w:pPr>
        <w:ind w:left="360"/>
      </w:pPr>
      <w:r>
        <w:t>| app/portfolio/[slug]/page.tsx | /portfolio/x | Case study template |</w:t>
      </w:r>
    </w:p>
    <w:p>
      <w:pPr>
        <w:ind w:left="360"/>
      </w:pPr>
      <w:r>
        <w:t>| app/art/page.tsx | /art | Art gallery |</w:t>
      </w:r>
    </w:p>
    <w:p>
      <w:pPr>
        <w:ind w:left="360"/>
      </w:pPr>
      <w:r>
        <w:t>| app/art/[slug]/page.tsx | /art/x | Art detail |</w:t>
      </w:r>
    </w:p>
    <w:p>
      <w:pPr>
        <w:ind w:left="360"/>
      </w:pPr>
      <w:r>
        <w:t>| app/resume/page.tsx | /resume | Resume layout |</w:t>
      </w:r>
    </w:p>
    <w:p>
      <w:pPr>
        <w:ind w:left="360"/>
      </w:pPr>
      <w:r>
        <w:t>| app/lab/page.tsx | /lab | Demo index |</w:t>
      </w:r>
    </w:p>
    <w:p>
      <w:pPr>
        <w:ind w:left="360"/>
      </w:pPr>
      <w:r>
        <w:t>| app/lab/agent-shell/page.tsx | /lab/agent-shell | Agent chat page |</w:t>
      </w:r>
    </w:p>
    <w:p>
      <w:pPr>
        <w:ind w:left="360"/>
      </w:pPr>
      <w:r>
        <w:t>| app/lab/[slug]/page.tsx | /lab/x | Streamlit iframe embeds |</w:t>
      </w:r>
    </w:p>
    <w:p>
      <w:pPr>
        <w:ind w:left="360"/>
      </w:pPr>
      <w:r>
        <w:t>| app/layout.tsx | (all pages) | Header, footer, site metadata |</w:t>
      </w:r>
    </w:p>
    <w:p>
      <w:pPr>
        <w:ind w:left="360"/>
      </w:pPr>
      <w:r>
        <w:t>| app/globals.css | (all pages) | Colors, fonts, prose styles |</w:t>
      </w:r>
    </w:p>
    <w:p>
      <w:pPr>
        <w:ind w:left="360"/>
      </w:pPr>
      <w:r>
        <w:t>| app/not-found.tsx | 404 | Not found page |</w:t>
      </w:r>
    </w:p>
    <w:p>
      <w:pPr>
        <w:ind w:left="360"/>
      </w:pPr>
      <w:r>
        <w:t>| app/api/agent/route.ts | /api/agent | Agent backend (POST) |</w:t>
      </w:r>
    </w:p>
    <w:p/>
    <w:p>
      <w:pPr>
        <w:pStyle w:val="Heading1"/>
      </w:pPr>
      <w:r>
        <w:t>Components</w:t>
      </w:r>
    </w:p>
    <w:p>
      <w:pPr>
        <w:pStyle w:val="Heading2"/>
      </w:pPr>
      <w:r>
        <w:t>Layout</w:t>
      </w:r>
    </w:p>
    <w:p>
      <w:pPr>
        <w:ind w:left="360"/>
      </w:pPr>
      <w:r>
        <w:t>| File | Purpose |</w:t>
      </w:r>
    </w:p>
    <w:p>
      <w:r>
        <w:t>|------|---------|</w:t>
      </w:r>
    </w:p>
    <w:p>
      <w:pPr>
        <w:ind w:left="360"/>
      </w:pPr>
      <w:r>
        <w:t>| components/layout/SiteChrome.tsx | Header, footer, Container, nav links |</w:t>
      </w:r>
    </w:p>
    <w:p>
      <w:pPr>
        <w:ind w:left="360"/>
      </w:pPr>
      <w:r>
        <w:t>| components/layout/ThemeToggle.tsx | Dark/light mode button |</w:t>
      </w:r>
    </w:p>
    <w:p>
      <w:pPr>
        <w:pStyle w:val="Heading2"/>
      </w:pPr>
      <w:r>
        <w:t>UI building blocks</w:t>
      </w:r>
    </w:p>
    <w:p>
      <w:pPr>
        <w:ind w:left="360"/>
      </w:pPr>
      <w:r>
        <w:t>| File | Purpose |</w:t>
      </w:r>
    </w:p>
    <w:p>
      <w:r>
        <w:t>|------|---------|</w:t>
      </w:r>
    </w:p>
    <w:p>
      <w:pPr>
        <w:ind w:left="360"/>
      </w:pPr>
      <w:r>
        <w:t>| components/ui/Button.tsx | Styled links/buttons |</w:t>
      </w:r>
    </w:p>
    <w:p>
      <w:pPr>
        <w:ind w:left="360"/>
      </w:pPr>
      <w:r>
        <w:t>| components/ui/Badge.tsx | Small tags on cards |</w:t>
      </w:r>
    </w:p>
    <w:p>
      <w:pPr>
        <w:ind w:left="360"/>
      </w:pPr>
      <w:r>
        <w:t>| components/ui/SectionHeading.tsx | Section titles with eyebrow |</w:t>
      </w:r>
    </w:p>
    <w:p>
      <w:pPr>
        <w:ind w:left="360"/>
      </w:pPr>
      <w:r>
        <w:t>| components/ui/PageHero.tsx | Top banner on inner pages |</w:t>
      </w:r>
    </w:p>
    <w:p>
      <w:pPr>
        <w:ind w:left="360"/>
      </w:pPr>
      <w:r>
        <w:t>| components/ui/SkillPills.tsx | Skill tag list |</w:t>
      </w:r>
    </w:p>
    <w:p>
      <w:pPr>
        <w:ind w:left="360"/>
      </w:pPr>
      <w:r>
        <w:t>| components/ui/FadeIn.tsx | Homepage hero animation |</w:t>
      </w:r>
    </w:p>
    <w:p>
      <w:pPr>
        <w:pStyle w:val="Heading2"/>
      </w:pPr>
      <w:r>
        <w:t>Feature-specific</w:t>
      </w:r>
    </w:p>
    <w:p>
      <w:pPr>
        <w:ind w:left="360"/>
      </w:pPr>
      <w:r>
        <w:t>| File | Purpose |</w:t>
      </w:r>
    </w:p>
    <w:p>
      <w:r>
        <w:t>|------|---------|</w:t>
      </w:r>
    </w:p>
    <w:p>
      <w:pPr>
        <w:ind w:left="360"/>
      </w:pPr>
      <w:r>
        <w:t>| components/portfolio/ProjectCard.tsx | One portfolio card |</w:t>
      </w:r>
    </w:p>
    <w:p>
      <w:pPr>
        <w:ind w:left="360"/>
      </w:pPr>
      <w:r>
        <w:t>| components/portfolio/PortfolioGrid.tsx | Grid + filters (client) |</w:t>
      </w:r>
    </w:p>
    <w:p>
      <w:pPr>
        <w:ind w:left="360"/>
      </w:pPr>
      <w:r>
        <w:t>| components/art/ArtGallery.tsx | Art project grid |</w:t>
      </w:r>
    </w:p>
    <w:p>
      <w:pPr>
        <w:ind w:left="360"/>
      </w:pPr>
      <w:r>
        <w:t>| components/resume/Timeline.tsx | Job history timeline |</w:t>
      </w:r>
    </w:p>
    <w:p>
      <w:pPr>
        <w:ind w:left="360"/>
      </w:pPr>
      <w:r>
        <w:t>| components/lab/AgentChat.tsx | Chat UI (client) |</w:t>
      </w:r>
    </w:p>
    <w:p>
      <w:pPr>
        <w:ind w:left="360"/>
      </w:pPr>
      <w:r>
        <w:t>| components/lab/AgentLogsPanel.tsx | Expandable agent logs |</w:t>
      </w:r>
    </w:p>
    <w:p>
      <w:pPr>
        <w:ind w:left="360"/>
      </w:pPr>
      <w:r>
        <w:t>| components/lab/DemoCard.tsx | Lab index card |</w:t>
      </w:r>
    </w:p>
    <w:p>
      <w:pPr>
        <w:ind w:left="360"/>
      </w:pPr>
      <w:r>
        <w:t>| components/lab/DemoFrame.tsx | iframe for Streamlit |</w:t>
      </w:r>
    </w:p>
    <w:p/>
    <w:p>
      <w:pPr>
        <w:pStyle w:val="Heading1"/>
      </w:pPr>
      <w:r>
        <w:t>Library code (loaders and logic)</w:t>
      </w:r>
    </w:p>
    <w:p>
      <w:pPr>
        <w:ind w:left="360"/>
      </w:pPr>
      <w:r>
        <w:t>| File | Purpose |</w:t>
      </w:r>
    </w:p>
    <w:p>
      <w:r>
        <w:t>|------|---------|</w:t>
      </w:r>
    </w:p>
    <w:p>
      <w:pPr>
        <w:ind w:left="360"/>
      </w:pPr>
      <w:r>
        <w:t>| lib/content/index.ts | Reads all JSON/MDX from content/ |</w:t>
      </w:r>
    </w:p>
    <w:p>
      <w:pPr>
        <w:ind w:left="360"/>
      </w:pPr>
      <w:r>
        <w:t>| lib/types/content.ts | TypeScript interfaces for content |</w:t>
      </w:r>
    </w:p>
    <w:p>
      <w:pPr>
        <w:ind w:left="360"/>
      </w:pPr>
      <w:r>
        <w:t>| lib/seo.ts | Page title/description helpers |</w:t>
      </w:r>
    </w:p>
    <w:p>
      <w:pPr>
        <w:ind w:left="360"/>
      </w:pPr>
      <w:r>
        <w:t>| lib/agent/index.ts | Mock + OpenAI agent logic |</w:t>
      </w:r>
    </w:p>
    <w:p/>
    <w:p>
      <w:pPr>
        <w:pStyle w:val="Heading1"/>
      </w:pPr>
      <w:r>
        <w:t>Customization cheat sheet</w:t>
      </w:r>
    </w:p>
    <w:p>
      <w:pPr>
        <w:ind w:left="360"/>
      </w:pPr>
      <w:r>
        <w:t>| I want to change… | Edit this |</w:t>
      </w:r>
    </w:p>
    <w:p>
      <w:r>
        <w:t>|-------------------|-----------|</w:t>
      </w:r>
    </w:p>
    <w:p>
      <w:pPr>
        <w:ind w:left="360"/>
      </w:pPr>
      <w:r>
        <w:t>| Nav links | content/site.json → nav |</w:t>
      </w:r>
    </w:p>
    <w:p>
      <w:pPr>
        <w:ind w:left="360"/>
      </w:pPr>
      <w:r>
        <w:t>| Tagline | content/site.json → tagline |</w:t>
      </w:r>
    </w:p>
    <w:p>
      <w:pPr>
        <w:ind w:left="360"/>
      </w:pPr>
      <w:r>
        <w:t>| Big homepage headline | app/page.tsx (lines ~22–24) |</w:t>
      </w:r>
    </w:p>
    <w:p>
      <w:pPr>
        <w:ind w:left="360"/>
      </w:pPr>
      <w:r>
        <w:t>| Site colors | app/globals.css |</w:t>
      </w:r>
    </w:p>
    <w:p>
      <w:pPr>
        <w:ind w:left="360"/>
      </w:pPr>
      <w:r>
        <w:t>| Add portfolio project | content/portfolio/new-slug.json + .mdx |</w:t>
      </w:r>
    </w:p>
    <w:p>
      <w:pPr>
        <w:ind w:left="360"/>
      </w:pPr>
      <w:r>
        <w:t>| Resume jobs | content/resume.json |</w:t>
      </w:r>
    </w:p>
    <w:p>
      <w:pPr>
        <w:ind w:left="360"/>
      </w:pPr>
      <w:r>
        <w:t>| About story | content/about.mdx |</w:t>
      </w:r>
    </w:p>
    <w:p>
      <w:pPr>
        <w:ind w:left="360"/>
      </w:pPr>
      <w:r>
        <w:t>| Footer social links | content/site.json → social |</w:t>
      </w:r>
    </w:p>
    <w:p>
      <w:pPr>
        <w:ind w:left="360"/>
      </w:pPr>
      <w:r>
        <w:t>| Browser tab title | app/layout.tsx → metadata |</w:t>
      </w:r>
    </w:p>
    <w:p>
      <w:pPr>
        <w:ind w:left="360"/>
      </w:pPr>
      <w:r>
        <w:t>| Agent demo behavior | lib/agent/index.ts, .env.local |</w:t>
      </w:r>
    </w:p>
    <w:p/>
    <w:p>
      <w:pPr>
        <w:pStyle w:val="Heading1"/>
      </w:pPr>
      <w:r>
        <w:t>Data flow diagram (your site)</w:t>
      </w:r>
    </w:p>
    <w:p>
      <w:r>
        <w:rPr>
          <w:rFonts w:ascii="Consolas" w:hAnsi="Consolas"/>
          <w:sz w:val="18"/>
        </w:rPr>
        <w:t>content/site.json</w:t>
        <w:br/>
        <w:t xml:space="preserve">       ↓</w:t>
        <w:br/>
        <w:t>lib/content/getSiteConfig()</w:t>
        <w:br/>
        <w:t xml:space="preserve">       ↓</w:t>
        <w:br/>
        <w:t>app/layout.tsx → SiteHeader, SiteFooter</w:t>
        <w:br/>
        <w:t>app/page.tsx   → tagline, skills, email</w:t>
        <w:br/>
        <w:t>app/about/page.tsx → skills section</w:t>
      </w:r>
    </w:p>
    <w:p>
      <w:r>
        <w:rPr>
          <w:rFonts w:ascii="Consolas" w:hAnsi="Consolas"/>
          <w:sz w:val="18"/>
        </w:rPr>
        <w:t>content/resume.json</w:t>
        <w:br/>
        <w:t xml:space="preserve">       ↓</w:t>
        <w:br/>
        <w:t>lib/content/getResume()</w:t>
        <w:br/>
        <w:t xml:space="preserve">       ↓</w:t>
        <w:br/>
        <w:t>app/resume/page.tsx → Timeline, education</w:t>
      </w:r>
    </w:p>
    <w:p>
      <w:r>
        <w:rPr>
          <w:rFonts w:ascii="Consolas" w:hAnsi="Consolas"/>
          <w:sz w:val="18"/>
        </w:rPr>
        <w:t>content/portfolio/foo.json + foo.mdx</w:t>
        <w:br/>
        <w:t xml:space="preserve">       ↓</w:t>
        <w:br/>
        <w:t>lib/content/getProjects() / getProjectMdx()</w:t>
        <w:br/>
        <w:t xml:space="preserve">       ↓</w:t>
        <w:br/>
        <w:t>app/portfolio/page.tsx (grid)</w:t>
        <w:br/>
        <w:t>app/portfolio/[slug]/page.tsx (case study)</w:t>
      </w:r>
    </w:p>
    <w:p/>
    <w:p>
      <w:pPr>
        <w:pStyle w:val="Heading1"/>
      </w:pPr>
      <w:r>
        <w:t>Study checkpoint</w:t>
      </w:r>
    </w:p>
    <w:p>
      <w:pPr>
        <w:pStyle w:val="ListNumber"/>
      </w:pPr>
      <w:r>
        <w:t>Where do you change the nav menu?</w:t>
      </w:r>
    </w:p>
    <w:p>
      <w:pPr>
        <w:pStyle w:val="ListNumber"/>
      </w:pPr>
      <w:r>
        <w:t>Why doesn't education in site.json show on /resume?</w:t>
      </w:r>
    </w:p>
    <w:p>
      <w:pPr>
        <w:pStyle w:val="ListNumber"/>
      </w:pPr>
      <w:r>
        <w:t>What file controls the agent chat API?</w:t>
      </w:r>
    </w:p>
    <w:p>
      <w:pPr>
        <w:pStyle w:val="ListNumber"/>
      </w:pPr>
      <w:r>
        <w:t>How do you add a new portfolio project?</w:t>
      </w:r>
    </w:p>
    <w:p>
      <w:pPr>
        <w:pStyle w:val="ListNumber"/>
      </w:pPr>
      <w:r>
        <w:t>What's the difference between ProjectCard and app/portfolio/page.tsx?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06 Git, GitHub &amp; Deploy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