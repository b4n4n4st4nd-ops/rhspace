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Next.js Deep Dive</w:t>
      </w:r>
    </w:p>
    <w:p>
      <w:r>
        <w:t>Next.js is React with routing, builds, and server features built in. Your site is Next.js 16 App Router.</w:t>
      </w:r>
    </w:p>
    <w:p/>
    <w:p>
      <w:pPr>
        <w:pStyle w:val="Heading1"/>
      </w:pPr>
      <w:r>
        <w:t>1. What Next.js adds to React</w:t>
      </w:r>
    </w:p>
    <w:p>
      <w:pPr>
        <w:ind w:left="360"/>
      </w:pPr>
      <w:r>
        <w:t>| React alone | Next.js adds |</w:t>
      </w:r>
    </w:p>
    <w:p>
      <w:r>
        <w:t>|-------------|--------------|</w:t>
      </w:r>
    </w:p>
    <w:p>
      <w:pPr>
        <w:ind w:left="360"/>
      </w:pPr>
      <w:r>
        <w:t>| UI components | File-based routing (`app/about/page.tsx` → `/about`) |</w:t>
      </w:r>
    </w:p>
    <w:p>
      <w:pPr>
        <w:ind w:left="360"/>
      </w:pPr>
      <w:r>
        <w:t>| Client-side only | Server Components, SSR, static generation |</w:t>
      </w:r>
    </w:p>
    <w:p>
      <w:pPr>
        <w:ind w:left="360"/>
      </w:pPr>
      <w:r>
        <w:t>| Manual setup | `npm run build`, optimization, image handling |</w:t>
      </w:r>
    </w:p>
    <w:p>
      <w:pPr>
        <w:ind w:left="360"/>
      </w:pPr>
      <w:r>
        <w:t>| No backend | API routes (`app/api/...`) |</w:t>
      </w:r>
    </w:p>
    <w:p/>
    <w:p>
      <w:pPr>
        <w:pStyle w:val="Heading1"/>
      </w:pPr>
      <w:r>
        <w:t>2. App Router — folders are URLs</w:t>
      </w:r>
    </w:p>
    <w:p>
      <w:r>
        <w:rPr>
          <w:rFonts w:ascii="Consolas" w:hAnsi="Consolas"/>
          <w:sz w:val="18"/>
        </w:rPr>
        <w:t>app/</w:t>
        <w:br/>
        <w:t xml:space="preserve">  page.tsx              →  /</w:t>
        <w:br/>
        <w:t xml:space="preserve">  layout.tsx            →  wraps ALL pages</w:t>
        <w:br/>
        <w:t xml:space="preserve">  about/</w:t>
        <w:br/>
        <w:t xml:space="preserve">    page.tsx            →  /about</w:t>
        <w:br/>
        <w:t xml:space="preserve">  portfolio/</w:t>
        <w:br/>
        <w:t xml:space="preserve">    page.tsx            →  /portfolio</w:t>
        <w:br/>
        <w:t xml:space="preserve">    [slug]/</w:t>
        <w:br/>
        <w:t xml:space="preserve">      page.tsx          →  /portfolio/anything</w:t>
      </w:r>
    </w:p>
    <w:p>
      <w:r/>
      <w:r>
        <w:rPr>
          <w:b/>
        </w:rPr>
        <w:t>`[slug]`</w:t>
      </w:r>
      <w:r>
        <w:t xml:space="preserve"> = dynamic segment. One template, many URLs from content files.</w:t>
      </w:r>
    </w:p>
    <w:p/>
    <w:p>
      <w:pPr>
        <w:pStyle w:val="Heading1"/>
      </w:pPr>
      <w:r>
        <w:t>3. layout.tsx vs page.tsx</w:t>
      </w:r>
    </w:p>
    <w:p>
      <w:r/>
      <w:r>
        <w:rPr>
          <w:b/>
        </w:rPr>
        <w:t>layout.tsx</w:t>
      </w:r>
      <w:r>
        <w:t xml:space="preserve"> — persistent shell (header, footer, fonts):</w:t>
      </w:r>
    </w:p>
    <w:p>
      <w:r>
        <w:rPr>
          <w:rFonts w:ascii="Consolas" w:hAnsi="Consolas"/>
          <w:sz w:val="18"/>
        </w:rPr>
        <w:t>export default function RootLayout({ children }) {</w:t>
        <w:br/>
        <w:t xml:space="preserve">  return (</w:t>
        <w:br/>
        <w:t xml:space="preserve">    &lt;html&gt;</w:t>
        <w:br/>
        <w:t xml:space="preserve">      &lt;body&gt;</w:t>
        <w:br/>
        <w:t xml:space="preserve">        &lt;SiteHeader /&gt;</w:t>
        <w:br/>
        <w:t xml:space="preserve">        &lt;main&gt;{children}&lt;/main&gt;</w:t>
        <w:br/>
        <w:t xml:space="preserve">        &lt;SiteFooter /&gt;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/>
      <w:r>
        <w:rPr>
          <w:b/>
        </w:rPr>
        <w:t>page.tsx</w:t>
      </w:r>
      <w:r>
        <w:t xml:space="preserve"> — unique content per route. `{children}` in layout = the page.</w:t>
      </w:r>
    </w:p>
    <w:p/>
    <w:p>
      <w:pPr>
        <w:pStyle w:val="Heading1"/>
      </w:pPr>
      <w:r>
        <w:t>4. Metadata and SEO</w:t>
      </w:r>
    </w:p>
    <w:p>
      <w:r>
        <w:t>In `app/layout.tsx` and individual pages:</w:t>
      </w:r>
    </w:p>
    <w:p>
      <w:r>
        <w:rPr>
          <w:rFonts w:ascii="Consolas" w:hAnsi="Consolas"/>
          <w:sz w:val="18"/>
        </w:rPr>
        <w:t>export const metadata = {</w:t>
        <w:br/>
        <w:t xml:space="preserve">  title: "Ryan Hambleton",</w:t>
        <w:br/>
        <w:t xml:space="preserve">  description: "...",</w:t>
        <w:br/>
        <w:t>};</w:t>
      </w:r>
    </w:p>
    <w:p>
      <w:r/>
      <w:r>
        <w:rPr>
          <w:b/>
        </w:rPr>
        <w:t>Your SEO helper:</w:t>
      </w:r>
      <w:r>
        <w:t xml:space="preserve"> `lib/seo.ts` — `createMetadata()` for per-page titles.</w:t>
      </w:r>
    </w:p>
    <w:p/>
    <w:p>
      <w:pPr>
        <w:pStyle w:val="Heading1"/>
      </w:pPr>
      <w:r>
        <w:t>5. Data loading — no useEffect needed on server</w:t>
      </w:r>
    </w:p>
    <w:p>
      <w:r>
        <w:t>Server Components read data directly:</w:t>
      </w:r>
    </w:p>
    <w:p>
      <w:r>
        <w:rPr>
          <w:rFonts w:ascii="Consolas" w:hAnsi="Consolas"/>
          <w:sz w:val="18"/>
        </w:rPr>
        <w:t>export default function HomePage() {</w:t>
        <w:br/>
        <w:t xml:space="preserve">  const site = getSiteConfig();  // reads content/site.json</w:t>
        <w:br/>
        <w:t xml:space="preserve">  return &lt;h1&gt;{site.tagline}&lt;/h1&gt;;</w:t>
        <w:br/>
        <w:t>}</w:t>
      </w:r>
    </w:p>
    <w:p>
      <w:r/>
      <w:r>
        <w:rPr>
          <w:b/>
        </w:rPr>
        <w:t>Flow:</w:t>
      </w:r>
      <w:r>
        <w:t xml:space="preserve"> File on disk → `lib/content/index.ts` → page component → HTML sent to browser.</w:t>
      </w:r>
    </w:p>
    <w:p/>
    <w:p>
      <w:pPr>
        <w:pStyle w:val="Heading1"/>
      </w:pPr>
      <w:r>
        <w:t>6. generateStaticParams — pre-building dynamic pages</w:t>
      </w:r>
    </w:p>
    <w:p>
      <w:r>
        <w:t>For `/portfolio/[slug]`, Next.js needs to know all slugs at build time:</w:t>
      </w:r>
    </w:p>
    <w:p>
      <w:r>
        <w:rPr>
          <w:rFonts w:ascii="Consolas" w:hAnsi="Consolas"/>
          <w:sz w:val="18"/>
        </w:rPr>
        <w:t>export async function generateStaticParams() {</w:t>
        <w:br/>
        <w:t xml:space="preserve">  return getProjectSlugs().map((slug) =&gt; ({ slug }));</w:t>
        <w:br/>
        <w:t>}</w:t>
      </w:r>
    </w:p>
    <w:p>
      <w:r>
        <w:t>This creates one HTML file per project at build time = fast loading.</w:t>
      </w:r>
    </w:p>
    <w:p/>
    <w:p>
      <w:pPr>
        <w:pStyle w:val="Heading1"/>
      </w:pPr>
      <w:r>
        <w:t>7. The build process</w:t>
      </w:r>
    </w:p>
    <w:p>
      <w:r>
        <w:rPr>
          <w:rFonts w:ascii="Consolas" w:hAnsi="Consolas"/>
          <w:sz w:val="18"/>
        </w:rPr>
        <w:t>npm run build</w:t>
        <w:br/>
        <w:t xml:space="preserve">  → TypeScript compile</w:t>
        <w:br/>
        <w:t xml:space="preserve">  → Read all content files</w:t>
        <w:br/>
        <w:t xml:space="preserve">  → Generate static HTML for each route</w:t>
        <w:br/>
        <w:t xml:space="preserve">  → Output to .next/ folder</w:t>
        <w:br/>
        <w:t xml:space="preserve">  → Vercel deploys that output</w:t>
      </w:r>
    </w:p>
    <w:p>
      <w:r>
        <w:t>If build fails locally, it will fail on Vercel. Always run `npm run build` before pushing big changes.</w:t>
      </w:r>
    </w:p>
    <w:p/>
    <w:p>
      <w:pPr>
        <w:pStyle w:val="Heading1"/>
      </w:pPr>
      <w:r>
        <w:t>8. Images — next/image</w:t>
      </w:r>
    </w:p>
    <w:p>
      <w:r>
        <w:rPr>
          <w:rFonts w:ascii="Consolas" w:hAnsi="Consolas"/>
          <w:sz w:val="18"/>
        </w:rPr>
        <w:t>import Image from "next/image";</w:t>
        <w:br/>
        <w:t>&lt;Image src="/images/portfolio/foo.svg" alt="" fill /&gt;</w:t>
      </w:r>
    </w:p>
    <w:p>
      <w:r>
        <w:t>Optimizes images automatically. Files live in `public/`.</w:t>
      </w:r>
    </w:p>
    <w:p/>
    <w:p>
      <w:pPr>
        <w:pStyle w:val="Heading1"/>
      </w:pPr>
      <w:r>
        <w:t>9. Link — client-side navigation</w:t>
      </w:r>
    </w:p>
    <w:p>
      <w:r>
        <w:rPr>
          <w:rFonts w:ascii="Consolas" w:hAnsi="Consolas"/>
          <w:sz w:val="18"/>
        </w:rPr>
        <w:t>import Link from "next/link";</w:t>
        <w:br/>
        <w:t>&lt;Link href="/about"&gt;About&lt;/Link&gt;</w:t>
      </w:r>
    </w:p>
    <w:p>
      <w:r>
        <w:t>Faster than `&lt;a&gt;` — doesn't reload entire page.</w:t>
      </w:r>
    </w:p>
    <w:p/>
    <w:p>
      <w:pPr>
        <w:pStyle w:val="Heading1"/>
      </w:pPr>
      <w:r>
        <w:t>10. API Routes</w:t>
      </w:r>
    </w:p>
    <w:p>
      <w:r>
        <w:t>`app/api/agent/route.ts` exports HTTP handlers:</w:t>
      </w:r>
    </w:p>
    <w:p>
      <w:r>
        <w:rPr>
          <w:rFonts w:ascii="Consolas" w:hAnsi="Consolas"/>
          <w:sz w:val="18"/>
        </w:rPr>
        <w:t>export async function POST(request: Request) {</w:t>
        <w:br/>
        <w:t xml:space="preserve">  const body = await request.json();</w:t>
        <w:br/>
        <w:t xml:space="preserve">  // ... call OpenAI or mock</w:t>
        <w:br/>
        <w:t xml:space="preserve">  return Response.json({ reply: "..." });</w:t>
        <w:br/>
        <w:t>}</w:t>
      </w:r>
    </w:p>
    <w:p>
      <w:r>
        <w:t>Browser calls `/api/agent` — keys stay on server.</w:t>
      </w:r>
    </w:p>
    <w:p/>
    <w:p>
      <w:pPr>
        <w:pStyle w:val="Heading1"/>
      </w:pPr>
      <w:r>
        <w:t>11. Project config files</w:t>
      </w:r>
    </w:p>
    <w:p>
      <w:pPr>
        <w:ind w:left="360"/>
      </w:pPr>
      <w:r>
        <w:t>| File | Purpose |</w:t>
      </w:r>
    </w:p>
    <w:p>
      <w:r>
        <w:t>|------|---------|</w:t>
      </w:r>
    </w:p>
    <w:p>
      <w:pPr>
        <w:ind w:left="360"/>
      </w:pPr>
      <w:r>
        <w:t>| `package.json` | Dependencies and scripts |</w:t>
      </w:r>
    </w:p>
    <w:p>
      <w:pPr>
        <w:ind w:left="360"/>
      </w:pPr>
      <w:r>
        <w:t>| `next.config.ts` | Next.js settings |</w:t>
      </w:r>
    </w:p>
    <w:p>
      <w:pPr>
        <w:ind w:left="360"/>
      </w:pPr>
      <w:r>
        <w:t>| `tsconfig.json` | TypeScript, `@/` path alias |</w:t>
      </w:r>
    </w:p>
    <w:p>
      <w:pPr>
        <w:ind w:left="360"/>
      </w:pPr>
      <w:r>
        <w:t>| `postcss.config.mjs` | Tailwind processing |</w:t>
      </w:r>
    </w:p>
    <w:p>
      <w:pPr>
        <w:ind w:left="360"/>
      </w:pPr>
      <w:r>
        <w:t>| `.env.local` | Local secrets (not in git) |</w:t>
      </w:r>
    </w:p>
    <w:p/>
    <w:p>
      <w:pPr>
        <w:pStyle w:val="Heading1"/>
      </w:pPr>
      <w:r>
        <w:t>12. Study checkpoint</w:t>
      </w:r>
    </w:p>
    <w:p>
      <w:pPr>
        <w:pStyle w:val="ListNumber"/>
      </w:pPr>
      <w:r>
        <w:t>What file creates the `/resume` route?</w:t>
      </w:r>
    </w:p>
    <w:p>
      <w:pPr>
        <w:pStyle w:val="ListNumber"/>
      </w:pPr>
      <w:r>
        <w:t>What is `[slug]`?</w:t>
      </w:r>
    </w:p>
    <w:p>
      <w:pPr>
        <w:pStyle w:val="ListNumber"/>
      </w:pPr>
      <w:r>
        <w:t>Why is `getSiteConfig()` called in a page, not in the browser?</w:t>
      </w:r>
    </w:p>
    <w:p>
      <w:pPr>
        <w:pStyle w:val="ListNumber"/>
      </w:pPr>
      <w:r>
        <w:t>What does `npm run build` produce?</w:t>
      </w:r>
    </w:p>
    <w:p>
      <w:pPr>
        <w:pStyle w:val="ListNumber"/>
      </w:pPr>
      <w:r>
        <w:t>Where is the agent API defined?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05 Your Site File-by-File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