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— Streamlit vs Next.js / React</w:t>
      </w:r>
    </w:p>
    <w:p>
      <w:r>
        <w:t>You know Streamlit. Here's when to use what — and how skills transfer.</w:t>
      </w:r>
    </w:p>
    <w:p/>
    <w:p>
      <w:pPr>
        <w:pStyle w:val="Heading1"/>
      </w:pPr>
      <w:r>
        <w:t>1. Streamlit — what it's great for</w:t>
      </w:r>
    </w:p>
    <w:p>
      <w:pPr>
        <w:ind w:left="360"/>
      </w:pPr>
      <w:r>
        <w:t>| Strength | Example |</w:t>
      </w:r>
    </w:p>
    <w:p>
      <w:r>
        <w:t>|----------|---------|</w:t>
      </w:r>
    </w:p>
    <w:p>
      <w:pPr>
        <w:ind w:left="360"/>
      </w:pPr>
      <w:r>
        <w:t>| Fast data apps | Dashboards, explorers, internal tools |</w:t>
      </w:r>
    </w:p>
    <w:p>
      <w:pPr>
        <w:ind w:left="360"/>
      </w:pPr>
      <w:r>
        <w:t>| Python-native | pandas, plotly, sklearn in one script |</w:t>
      </w:r>
    </w:p>
    <w:p>
      <w:pPr>
        <w:ind w:left="360"/>
      </w:pPr>
      <w:r>
        <w:t>| Minimal frontend code | `st.write`, `st.chart`, done |</w:t>
      </w:r>
    </w:p>
    <w:p>
      <w:r/>
      <w:r>
        <w:rPr>
          <w:b/>
        </w:rPr>
        <w:t>Run:</w:t>
      </w:r>
      <w:r>
        <w:t xml:space="preserve"> `streamlit run app.py`</w:t>
      </w:r>
    </w:p>
    <w:p>
      <w:r/>
      <w:r>
        <w:rPr>
          <w:b/>
        </w:rPr>
        <w:t>Deploy:</w:t>
      </w:r>
      <w:r>
        <w:t xml:space="preserve"> Streamlit Community Cloud, containers</w:t>
      </w:r>
    </w:p>
    <w:p>
      <w:r/>
      <w:r>
        <w:rPr>
          <w:b/>
        </w:rPr>
        <w:t>Your site embeds Streamlit:</w:t>
      </w:r>
      <w:r>
        <w:t xml:space="preserve"> `/lab/[slug]` uses iframe to external Streamlit URL.</w:t>
      </w:r>
    </w:p>
    <w:p/>
    <w:p>
      <w:pPr>
        <w:pStyle w:val="Heading1"/>
      </w:pPr>
      <w:r>
        <w:t>2. Next.js / React — what it's great for</w:t>
      </w:r>
    </w:p>
    <w:p>
      <w:pPr>
        <w:ind w:left="360"/>
      </w:pPr>
      <w:r>
        <w:t>| Strength | Example |</w:t>
      </w:r>
    </w:p>
    <w:p>
      <w:r>
        <w:t>|----------|---------|</w:t>
      </w:r>
    </w:p>
    <w:p>
      <w:pPr>
        <w:ind w:left="360"/>
      </w:pPr>
      <w:r>
        <w:t>| Public marketing sites | Portfolios, landing pages |</w:t>
      </w:r>
    </w:p>
    <w:p>
      <w:pPr>
        <w:ind w:left="360"/>
      </w:pPr>
      <w:r>
        <w:t>| Custom design | Brand, animation, SEO |</w:t>
      </w:r>
    </w:p>
    <w:p>
      <w:pPr>
        <w:ind w:left="360"/>
      </w:pPr>
      <w:r>
        <w:t>| Full web platform | Auth, e-commerce, complex UX |</w:t>
      </w:r>
    </w:p>
    <w:p>
      <w:pPr>
        <w:ind w:left="360"/>
      </w:pPr>
      <w:r>
        <w:t>| Performance + SEO | Pre-built HTML, fast load |</w:t>
      </w:r>
    </w:p>
    <w:p>
      <w:r/>
      <w:r>
        <w:rPr>
          <w:b/>
        </w:rPr>
        <w:t>Run:</w:t>
      </w:r>
      <w:r>
        <w:t xml:space="preserve"> `npm run dev`</w:t>
      </w:r>
    </w:p>
    <w:p>
      <w:r/>
      <w:r>
        <w:rPr>
          <w:b/>
        </w:rPr>
        <w:t>Deploy:</w:t>
      </w:r>
      <w:r>
        <w:t xml:space="preserve"> Vercel, Netlify</w:t>
      </w:r>
    </w:p>
    <w:p>
      <w:r/>
      <w:r>
        <w:rPr>
          <w:b/>
        </w:rPr>
        <w:t>Your portfolio:</w:t>
      </w:r>
      <w:r>
        <w:t xml:space="preserve"> Next.js — because it's a public, branded, multi-page site.</w:t>
      </w:r>
    </w:p>
    <w:p/>
    <w:p>
      <w:pPr>
        <w:pStyle w:val="Heading1"/>
      </w:pPr>
      <w:r>
        <w:t>3. Side-by-side</w:t>
      </w:r>
    </w:p>
    <w:p>
      <w:pPr>
        <w:ind w:left="360"/>
      </w:pPr>
      <w:r>
        <w:t>| | Streamlit | Next.js |</w:t>
      </w:r>
    </w:p>
    <w:p>
      <w:r>
        <w:t>|---|-----------|---------|</w:t>
      </w:r>
    </w:p>
    <w:p>
      <w:pPr>
        <w:ind w:left="360"/>
      </w:pPr>
      <w:r>
        <w:t>| Language | Python | JavaScript/TypeScript |</w:t>
      </w:r>
    </w:p>
    <w:p>
      <w:pPr>
        <w:ind w:left="360"/>
      </w:pPr>
      <w:r>
        <w:t>| UI model | Script reruns top-to-bottom | Component tree |</w:t>
      </w:r>
    </w:p>
    <w:p>
      <w:pPr>
        <w:ind w:left="360"/>
      </w:pPr>
      <w:r>
        <w:t>| State | `st.session_state` | `useState`, server data |</w:t>
      </w:r>
    </w:p>
    <w:p>
      <w:pPr>
        <w:ind w:left="360"/>
      </w:pPr>
      <w:r>
        <w:t>| Routing | `pages/` folder | `app/` folder |</w:t>
      </w:r>
    </w:p>
    <w:p>
      <w:pPr>
        <w:ind w:left="360"/>
      </w:pPr>
      <w:r>
        <w:t>| Styling | Limited | Full CSS/Tailwind |</w:t>
      </w:r>
    </w:p>
    <w:p>
      <w:pPr>
        <w:ind w:left="360"/>
      </w:pPr>
      <w:r>
        <w:t>| SEO | Weak | Strong |</w:t>
      </w:r>
    </w:p>
    <w:p>
      <w:pPr>
        <w:ind w:left="360"/>
      </w:pPr>
      <w:r>
        <w:t>| Best for | Data tools, prototypes | Public websites, products |</w:t>
      </w:r>
    </w:p>
    <w:p/>
    <w:p>
      <w:pPr>
        <w:pStyle w:val="Heading1"/>
      </w:pPr>
      <w:r>
        <w:t>4. Skill transfer map</w:t>
      </w:r>
    </w:p>
    <w:p>
      <w:pPr>
        <w:ind w:left="360"/>
      </w:pPr>
      <w:r>
        <w:t>| You know (Streamlit/Python) | Web equivalent |</w:t>
      </w:r>
    </w:p>
    <w:p>
      <w:r>
        <w:t>|------------------------------|----------------|</w:t>
      </w:r>
    </w:p>
    <w:p>
      <w:pPr>
        <w:ind w:left="360"/>
      </w:pPr>
      <w:r>
        <w:t>| Script structure | React components |</w:t>
      </w:r>
    </w:p>
    <w:p>
      <w:pPr>
        <w:ind w:left="360"/>
      </w:pPr>
      <w:r>
        <w:t>| session_state | useState / URL params |</w:t>
      </w:r>
    </w:p>
    <w:p>
      <w:pPr>
        <w:ind w:left="360"/>
      </w:pPr>
      <w:r>
        <w:t>| st.sidebar | layout.tsx / nav |</w:t>
      </w:r>
    </w:p>
    <w:p>
      <w:pPr>
        <w:ind w:left="360"/>
      </w:pPr>
      <w:r>
        <w:t>| CSV/JSON data | content/*.json |</w:t>
      </w:r>
    </w:p>
    <w:p>
      <w:pPr>
        <w:ind w:left="360"/>
      </w:pPr>
      <w:r>
        <w:t>| requests.post | fetch() to API route |</w:t>
      </w:r>
    </w:p>
    <w:p>
      <w:pPr>
        <w:ind w:left="360"/>
      </w:pPr>
      <w:r>
        <w:t>| Deploy to cloud | git push → Vercel |</w:t>
      </w:r>
    </w:p>
    <w:p/>
    <w:p>
      <w:pPr>
        <w:pStyle w:val="Heading1"/>
      </w:pPr>
      <w:r>
        <w:t>5. Hybrid architecture (your lab)</w:t>
      </w:r>
    </w:p>
    <w:p>
      <w:r>
        <w:rPr>
          <w:rFonts w:ascii="Consolas" w:hAnsi="Consolas"/>
          <w:sz w:val="18"/>
        </w:rPr>
        <w:t>Next.js site (portfolio, brand, SEO)</w:t>
        <w:br/>
        <w:t xml:space="preserve">    └── /lab/streamlit-demo → iframe → Streamlit app</w:t>
        <w:br/>
        <w:t xml:space="preserve">    └── /lab/agent-shell → Next.js API → OpenAI</w:t>
      </w:r>
    </w:p>
    <w:p>
      <w:r>
        <w:t xml:space="preserve">Use Next.js as the </w:t>
      </w:r>
      <w:r>
        <w:rPr>
          <w:b/>
        </w:rPr>
        <w:t>front door</w:t>
      </w:r>
      <w:r>
        <w:t>. Embed Streamlit or agents where they shine.</w:t>
      </w:r>
    </w:p>
    <w:p/>
    <w:p>
      <w:pPr>
        <w:pStyle w:val="Heading1"/>
      </w:pPr>
      <w:r>
        <w:t>6. When to choose which (job context)</w:t>
      </w:r>
    </w:p>
    <w:p>
      <w:r/>
      <w:r>
        <w:rPr>
          <w:b/>
        </w:rPr>
        <w:t>Choose Streamlit when:</w:t>
      </w:r>
      <w:r/>
    </w:p>
    <w:p>
      <w:pPr>
        <w:pStyle w:val="ListBullet"/>
      </w:pPr>
      <w:r>
        <w:t>Internal analytics tool</w:t>
      </w:r>
    </w:p>
    <w:p>
      <w:pPr>
        <w:pStyle w:val="ListBullet"/>
      </w:pPr>
      <w:r>
        <w:t>POC in a day</w:t>
      </w:r>
    </w:p>
    <w:p>
      <w:pPr>
        <w:pStyle w:val="ListBullet"/>
      </w:pPr>
      <w:r>
        <w:t>Audience is data-literate</w:t>
      </w:r>
    </w:p>
    <w:p>
      <w:pPr>
        <w:pStyle w:val="ListBullet"/>
      </w:pPr>
      <w:r>
        <w:t>Python ML pipeline is the product</w:t>
      </w:r>
    </w:p>
    <w:p>
      <w:r/>
      <w:r>
        <w:rPr>
          <w:b/>
        </w:rPr>
        <w:t>Choose React/Next when:</w:t>
      </w:r>
      <w:r/>
    </w:p>
    <w:p>
      <w:pPr>
        <w:pStyle w:val="ListBullet"/>
      </w:pPr>
      <w:r>
        <w:t>Client-facing website</w:t>
      </w:r>
    </w:p>
    <w:p>
      <w:pPr>
        <w:pStyle w:val="ListBullet"/>
      </w:pPr>
      <w:r>
        <w:t>Custom UX/brand matters</w:t>
      </w:r>
    </w:p>
    <w:p>
      <w:pPr>
        <w:pStyle w:val="ListBullet"/>
      </w:pPr>
      <w:r>
        <w:t>SEO and performance matter</w:t>
      </w:r>
    </w:p>
    <w:p>
      <w:pPr>
        <w:pStyle w:val="ListBullet"/>
      </w:pPr>
      <w:r>
        <w:t>Mobile-responsive marketing</w:t>
      </w:r>
    </w:p>
    <w:p>
      <w:r/>
      <w:r>
        <w:rPr>
          <w:b/>
        </w:rPr>
        <w:t>Choose both when:</w:t>
      </w:r>
      <w:r/>
    </w:p>
    <w:p>
      <w:pPr>
        <w:pStyle w:val="ListBullet"/>
      </w:pPr>
      <w:r>
        <w:t>Portfolio site + demo apps (your setup)</w:t>
      </w:r>
    </w:p>
    <w:p/>
    <w:p>
      <w:pPr>
        <w:pStyle w:val="Heading1"/>
      </w:pPr>
      <w:r>
        <w:t>7. Study checkpoint</w:t>
      </w:r>
    </w:p>
    <w:p>
      <w:pPr>
        <w:pStyle w:val="ListNumber"/>
      </w:pPr>
      <w:r>
        <w:t>Why is your portfolio Next.js not Streamlit?</w:t>
      </w:r>
    </w:p>
    <w:p>
      <w:pPr>
        <w:pStyle w:val="ListNumber"/>
      </w:pPr>
      <w:r>
        <w:t>How could you embed a Streamlit app on your site?</w:t>
      </w:r>
    </w:p>
    <w:p>
      <w:pPr>
        <w:pStyle w:val="ListNumber"/>
      </w:pPr>
      <w:r>
        <w:t>What's the Python equivalent of a React component?</w:t>
      </w:r>
    </w:p>
    <w:p>
      <w:pPr>
        <w:pStyle w:val="ListNumber"/>
      </w:pPr>
      <w:r>
        <w:t>When would you build an agent in Python vs Next.js API route?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09 Building &amp; Managing AI Agents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