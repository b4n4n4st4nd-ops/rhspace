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— Internet &amp; Web Fundamentals</w:t>
      </w:r>
    </w:p>
    <w:p>
      <w:r>
        <w:t>From domain name to browser — everything that happens before React matters.</w:t>
      </w:r>
    </w:p>
    <w:p/>
    <w:p>
      <w:pPr>
        <w:pStyle w:val="Heading1"/>
      </w:pPr>
      <w:r>
        <w:t>1. What is the internet (for a developer)?</w:t>
      </w:r>
    </w:p>
    <w:p>
      <w:r>
        <w:t xml:space="preserve">The internet is a network of computers that agree to send each other </w:t>
      </w:r>
      <w:r>
        <w:rPr>
          <w:b/>
        </w:rPr>
        <w:t>messages</w:t>
      </w:r>
      <w:r>
        <w:t xml:space="preserve"> using standard </w:t>
      </w:r>
      <w:r>
        <w:rPr>
          <w:b/>
        </w:rPr>
        <w:t>protocols</w:t>
      </w:r>
      <w:r>
        <w:t xml:space="preserve"> (rules).</w:t>
      </w:r>
    </w:p>
    <w:p>
      <w:r>
        <w:t>When someone visits ryanhambleton.space, their browser asks a server: "Give me the files for this website." The server responds with HTML, CSS, JavaScript, images, etc.</w:t>
      </w:r>
    </w:p>
    <w:p>
      <w:r/>
      <w:r>
        <w:rPr>
          <w:b/>
        </w:rPr>
        <w:t>You are building those files.</w:t>
      </w:r>
      <w:r>
        <w:t xml:space="preserve"> Vercel's servers deliver them to the world.</w:t>
      </w:r>
    </w:p>
    <w:p/>
    <w:p>
      <w:pPr>
        <w:pStyle w:val="Heading1"/>
      </w:pPr>
      <w:r>
        <w:t>2. Domain names (ryanhambleton.space)</w:t>
      </w:r>
    </w:p>
    <w:p>
      <w:r>
        <w:t xml:space="preserve">A </w:t>
      </w:r>
      <w:r>
        <w:rPr>
          <w:b/>
        </w:rPr>
        <w:t>domain</w:t>
      </w:r>
      <w:r>
        <w:t xml:space="preserve"> is a human-readable address.</w:t>
      </w:r>
    </w:p>
    <w:p>
      <w:pPr>
        <w:ind w:left="360"/>
      </w:pPr>
      <w:r>
        <w:t>| Part | Example | Meaning |</w:t>
      </w:r>
    </w:p>
    <w:p>
      <w:r>
        <w:t>|------|---------|---------|</w:t>
      </w:r>
    </w:p>
    <w:p>
      <w:pPr>
        <w:ind w:left="360"/>
      </w:pPr>
      <w:r>
        <w:t>| Subdomain | www | Optional prefix |</w:t>
      </w:r>
    </w:p>
    <w:p>
      <w:pPr>
        <w:ind w:left="360"/>
      </w:pPr>
      <w:r>
        <w:t>| Domain | ryanhambleton | Your name |</w:t>
      </w:r>
    </w:p>
    <w:p>
      <w:pPr>
        <w:ind w:left="360"/>
      </w:pPr>
      <w:r>
        <w:t>| TLD | .space | Top-level category |</w:t>
      </w:r>
    </w:p>
    <w:p>
      <w:r>
        <w:t xml:space="preserve">You </w:t>
      </w:r>
      <w:r>
        <w:rPr>
          <w:b/>
        </w:rPr>
        <w:t>rent</w:t>
      </w:r>
      <w:r>
        <w:t xml:space="preserve"> a domain (you paid for 12 months). You do not own the internet — you own the right to use that name, pointed at servers you control.</w:t>
      </w:r>
    </w:p>
    <w:p>
      <w:r/>
      <w:r>
        <w:rPr>
          <w:b/>
        </w:rPr>
        <w:t>Analogy (data world):</w:t>
      </w:r>
      <w:r>
        <w:t xml:space="preserve"> A domain is like a </w:t>
      </w:r>
      <w:r>
        <w:rPr>
          <w:b/>
        </w:rPr>
        <w:t>canonical business name</w:t>
      </w:r>
      <w:r>
        <w:t xml:space="preserve"> in a dimension table. DNS is the </w:t>
      </w:r>
      <w:r>
        <w:rPr>
          <w:b/>
        </w:rPr>
        <w:t>lookup</w:t>
      </w:r>
      <w:r>
        <w:t xml:space="preserve"> that resolves name → IP address.</w:t>
      </w:r>
    </w:p>
    <w:p/>
    <w:p>
      <w:pPr>
        <w:pStyle w:val="Heading1"/>
      </w:pPr>
      <w:r>
        <w:t>3. DNS — Domain Name System</w:t>
      </w:r>
    </w:p>
    <w:p>
      <w:r>
        <w:t xml:space="preserve">Computers find each other using </w:t>
      </w:r>
      <w:r>
        <w:rPr>
          <w:b/>
        </w:rPr>
        <w:t>IP addresses</w:t>
      </w:r>
      <w:r>
        <w:t xml:space="preserve"> (e.g. 76.76.21.21). DNS translates:</w:t>
      </w:r>
    </w:p>
    <w:p>
      <w:r>
        <w:rPr>
          <w:rFonts w:ascii="Consolas" w:hAnsi="Consolas"/>
          <w:sz w:val="18"/>
        </w:rPr>
        <w:t>ryanhambleton.space  →  IP address of Vercel's server</w:t>
      </w:r>
    </w:p>
    <w:p>
      <w:r/>
      <w:r>
        <w:rPr>
          <w:b/>
        </w:rPr>
        <w:t>Flow when someone types your URL:</w:t>
      </w:r>
      <w:r/>
    </w:p>
    <w:p>
      <w:pPr>
        <w:pStyle w:val="ListNumber"/>
      </w:pPr>
      <w:r>
        <w:t>Browser asks DNS: "Where is ryanhambleton.space?"</w:t>
      </w:r>
    </w:p>
    <w:p>
      <w:pPr>
        <w:pStyle w:val="ListNumber"/>
      </w:pPr>
      <w:r>
        <w:t>DNS returns an IP address</w:t>
      </w:r>
    </w:p>
    <w:p>
      <w:pPr>
        <w:pStyle w:val="ListNumber"/>
      </w:pPr>
      <w:r>
        <w:t>Browser connects to that IP and requests your site</w:t>
      </w:r>
    </w:p>
    <w:p>
      <w:r>
        <w:t xml:space="preserve">Because you bought the domain on </w:t>
      </w:r>
      <w:r>
        <w:rPr>
          <w:b/>
        </w:rPr>
        <w:t>Vercel</w:t>
      </w:r>
      <w:r>
        <w:t>, Vercel usually manages DNS for you when you add the domain to a project.</w:t>
      </w:r>
    </w:p>
    <w:p/>
    <w:p>
      <w:pPr>
        <w:pStyle w:val="Heading1"/>
      </w:pPr>
      <w:r>
        <w:t>4. Hosting vs domain</w:t>
      </w:r>
    </w:p>
    <w:p>
      <w:pPr>
        <w:ind w:left="360"/>
      </w:pPr>
      <w:r>
        <w:t>| Concept | What it is | Your situation |</w:t>
      </w:r>
    </w:p>
    <w:p>
      <w:r>
        <w:t>|---------|------------|----------------|</w:t>
      </w:r>
    </w:p>
    <w:p>
      <w:pPr>
        <w:ind w:left="360"/>
      </w:pPr>
      <w:r>
        <w:t xml:space="preserve">| </w:t>
      </w:r>
      <w:r>
        <w:rPr>
          <w:b/>
        </w:rPr>
        <w:t>Domain</w:t>
      </w:r>
      <w:r>
        <w:t xml:space="preserve"> | The address | ryanhambleton.space (Vercel registrar) |</w:t>
      </w:r>
    </w:p>
    <w:p>
      <w:pPr>
        <w:ind w:left="360"/>
      </w:pPr>
      <w:r>
        <w:t xml:space="preserve">| </w:t>
      </w:r>
      <w:r>
        <w:rPr>
          <w:b/>
        </w:rPr>
        <w:t>Hosting</w:t>
      </w:r>
      <w:r>
        <w:t xml:space="preserve"> | Computers that serve files 24/7 | Vercel (after you import GitHub repo) |</w:t>
      </w:r>
    </w:p>
    <w:p>
      <w:pPr>
        <w:ind w:left="360"/>
      </w:pPr>
      <w:r>
        <w:t xml:space="preserve">| </w:t>
      </w:r>
      <w:r>
        <w:rPr>
          <w:b/>
        </w:rPr>
        <w:t>Your code</w:t>
      </w:r>
      <w:r>
        <w:t xml:space="preserve"> | The actual website files | On your PC + GitHub |</w:t>
      </w:r>
    </w:p>
    <w:p>
      <w:r/>
      <w:r>
        <w:rPr>
          <w:b/>
        </w:rPr>
        <w:t>Domain without hosting:</w:t>
      </w:r>
      <w:r>
        <w:t xml:space="preserve"> Name exists, nothing to show.</w:t>
      </w:r>
    </w:p>
    <w:p>
      <w:r/>
      <w:r>
        <w:rPr>
          <w:b/>
        </w:rPr>
        <w:t>Hosting without domain:</w:t>
      </w:r>
      <w:r>
        <w:t xml:space="preserve"> Site works at `something.vercel.app` but not your custom name.</w:t>
      </w:r>
    </w:p>
    <w:p>
      <w:r/>
      <w:r>
        <w:rPr>
          <w:b/>
        </w:rPr>
        <w:t>You need both connected.</w:t>
      </w:r>
      <w:r/>
    </w:p>
    <w:p/>
    <w:p>
      <w:pPr>
        <w:pStyle w:val="Heading1"/>
      </w:pPr>
      <w:r>
        <w:t>5. HTTP and HTTPS — how browsers talk to servers</w:t>
      </w:r>
    </w:p>
    <w:p>
      <w:r/>
      <w:r>
        <w:rPr>
          <w:b/>
        </w:rPr>
        <w:t>HTTP</w:t>
      </w:r>
      <w:r>
        <w:t xml:space="preserve"> (HyperText Transfer Protocol) is the language of the web.</w:t>
      </w:r>
    </w:p>
    <w:p>
      <w:pPr>
        <w:ind w:left="360"/>
      </w:pPr>
      <w:r>
        <w:t>| Method | Purpose | Example |</w:t>
      </w:r>
    </w:p>
    <w:p>
      <w:r>
        <w:t>|--------|---------|---------|</w:t>
      </w:r>
    </w:p>
    <w:p>
      <w:pPr>
        <w:ind w:left="360"/>
      </w:pPr>
      <w:r>
        <w:t>| GET | Fetch a page or file | Loading homepage |</w:t>
      </w:r>
    </w:p>
    <w:p>
      <w:pPr>
        <w:ind w:left="360"/>
      </w:pPr>
      <w:r>
        <w:t>| POST | Send data to server | Agent chat message to `/api/agent` |</w:t>
      </w:r>
    </w:p>
    <w:p>
      <w:r/>
      <w:r>
        <w:rPr>
          <w:b/>
        </w:rPr>
        <w:t>HTTPS</w:t>
      </w:r>
      <w:r>
        <w:t xml:space="preserve"> = HTTP + encryption (SSL/TLS). The padlock in the browser. Vercel provides SSL automatically.</w:t>
      </w:r>
    </w:p>
    <w:p>
      <w:r/>
      <w:r>
        <w:rPr>
          <w:b/>
        </w:rPr>
        <w:t>Request → Response cycle:</w:t>
      </w:r>
      <w:r/>
    </w:p>
    <w:p>
      <w:pPr>
        <w:pStyle w:val="ListNumber"/>
      </w:pPr>
      <w:r>
        <w:t xml:space="preserve">Browser sends </w:t>
      </w:r>
      <w:r>
        <w:rPr>
          <w:b/>
        </w:rPr>
        <w:t>request</w:t>
      </w:r>
      <w:r>
        <w:t xml:space="preserve"> (GET https://ryanhambleton.space/resume)</w:t>
      </w:r>
    </w:p>
    <w:p>
      <w:pPr>
        <w:pStyle w:val="ListNumber"/>
      </w:pPr>
      <w:r>
        <w:t>Server runs code (Next.js builds/serves the page)</w:t>
      </w:r>
    </w:p>
    <w:p>
      <w:pPr>
        <w:pStyle w:val="ListNumber"/>
      </w:pPr>
      <w:r>
        <w:t xml:space="preserve">Server sends </w:t>
      </w:r>
      <w:r>
        <w:rPr>
          <w:b/>
        </w:rPr>
        <w:t>response</w:t>
      </w:r>
      <w:r>
        <w:t xml:space="preserve"> (HTML + assets)</w:t>
      </w:r>
    </w:p>
    <w:p>
      <w:pPr>
        <w:pStyle w:val="ListNumber"/>
      </w:pPr>
      <w:r>
        <w:t>Browser renders the page</w:t>
      </w:r>
    </w:p>
    <w:p/>
    <w:p>
      <w:pPr>
        <w:pStyle w:val="Heading1"/>
      </w:pPr>
      <w:r>
        <w:t>6. What a website actually is</w:t>
      </w:r>
    </w:p>
    <w:p>
      <w:r>
        <w:t xml:space="preserve">A website is </w:t>
      </w:r>
      <w:r>
        <w:rPr>
          <w:b/>
        </w:rPr>
        <w:t>files</w:t>
      </w:r>
      <w:r>
        <w:t>:</w:t>
      </w:r>
    </w:p>
    <w:p>
      <w:pPr>
        <w:ind w:left="360"/>
      </w:pPr>
      <w:r>
        <w:t>| File type | Role |</w:t>
      </w:r>
    </w:p>
    <w:p>
      <w:r>
        <w:t>|-----------|------|</w:t>
      </w:r>
    </w:p>
    <w:p>
      <w:pPr>
        <w:ind w:left="360"/>
      </w:pPr>
      <w:r>
        <w:t>| HTML | Structure (headings, paragraphs, links) |</w:t>
      </w:r>
    </w:p>
    <w:p>
      <w:pPr>
        <w:ind w:left="360"/>
      </w:pPr>
      <w:r>
        <w:t>| CSS | Appearance (colors, layout) |</w:t>
      </w:r>
    </w:p>
    <w:p>
      <w:pPr>
        <w:ind w:left="360"/>
      </w:pPr>
      <w:r>
        <w:t>| JavaScript | Behavior (clicks, forms, dynamic updates) |</w:t>
      </w:r>
    </w:p>
    <w:p>
      <w:pPr>
        <w:ind w:left="360"/>
      </w:pPr>
      <w:r>
        <w:t>| Images/PDF | Static assets |</w:t>
      </w:r>
    </w:p>
    <w:p>
      <w:r/>
      <w:r>
        <w:rPr>
          <w:b/>
        </w:rPr>
        <w:t>React/Next.js</w:t>
      </w:r>
      <w:r>
        <w:t xml:space="preserve"> ultimately produce HTML, CSS, and JavaScript that the browser runs. You write in JSX/TypeScript; the </w:t>
      </w:r>
      <w:r>
        <w:rPr>
          <w:b/>
        </w:rPr>
        <w:t>build step</w:t>
      </w:r>
      <w:r>
        <w:t xml:space="preserve"> (`npm run build`) compiles it into browser-ready files.</w:t>
      </w:r>
    </w:p>
    <w:p/>
    <w:p>
      <w:pPr>
        <w:pStyle w:val="Heading1"/>
      </w:pPr>
      <w:r>
        <w:t>7. Client vs server</w:t>
      </w:r>
    </w:p>
    <w:p>
      <w:pPr>
        <w:ind w:left="360"/>
      </w:pPr>
      <w:r>
        <w:t xml:space="preserve">| | </w:t>
      </w:r>
      <w:r>
        <w:rPr>
          <w:b/>
        </w:rPr>
        <w:t>Client</w:t>
      </w:r>
      <w:r>
        <w:t xml:space="preserve"> | </w:t>
      </w:r>
      <w:r>
        <w:rPr>
          <w:b/>
        </w:rPr>
        <w:t>Server</w:t>
      </w:r>
      <w:r>
        <w:t xml:space="preserve"> |</w:t>
      </w:r>
    </w:p>
    <w:p>
      <w:r>
        <w:t>|---|------------|------------|</w:t>
      </w:r>
    </w:p>
    <w:p>
      <w:pPr>
        <w:ind w:left="360"/>
      </w:pPr>
      <w:r>
        <w:t>| Where | User's browser | Vercel's computers (or your PC in dev) |</w:t>
      </w:r>
    </w:p>
    <w:p>
      <w:pPr>
        <w:ind w:left="360"/>
      </w:pPr>
      <w:r>
        <w:t>| Runs | React client components, clicks | Next.js pages, API routes, reading files |</w:t>
      </w:r>
    </w:p>
    <w:p>
      <w:pPr>
        <w:ind w:left="360"/>
      </w:pPr>
      <w:r>
        <w:t>| Sees secrets? | Never API keys | Yes — env vars |</w:t>
      </w:r>
    </w:p>
    <w:p>
      <w:r/>
      <w:r>
        <w:rPr>
          <w:b/>
        </w:rPr>
        <w:t>localhost:3000</w:t>
      </w:r>
      <w:r>
        <w:t xml:space="preserve"> = your PC acts as both client and server during development.</w:t>
      </w:r>
    </w:p>
    <w:p/>
    <w:p>
      <w:pPr>
        <w:pStyle w:val="Heading1"/>
      </w:pPr>
      <w:r>
        <w:t>8. Ports and localhost</w:t>
      </w:r>
    </w:p>
    <w:p>
      <w:r/>
      <w:r>
        <w:rPr>
          <w:b/>
        </w:rPr>
        <w:t>localhost</w:t>
      </w:r>
      <w:r>
        <w:t xml:space="preserve"> = "this computer" (127.0.0.1).</w:t>
      </w:r>
    </w:p>
    <w:p>
      <w:r/>
      <w:r>
        <w:rPr>
          <w:b/>
        </w:rPr>
        <w:t>Port 3000</w:t>
      </w:r>
      <w:r>
        <w:t xml:space="preserve"> = the specific door Next.js listens on when you run `npm run dev`.</w:t>
      </w:r>
    </w:p>
    <w:p>
      <w:r>
        <w:t>Only you can see it unless you expose it. Production uses port 443 (HTTPS) on Vercel's infrastructure — you don't configure that manually.</w:t>
      </w:r>
    </w:p>
    <w:p/>
    <w:p>
      <w:pPr>
        <w:pStyle w:val="Heading1"/>
      </w:pPr>
      <w:r>
        <w:t>9. Static vs dynamic</w:t>
      </w:r>
    </w:p>
    <w:p>
      <w:pPr>
        <w:ind w:left="360"/>
      </w:pPr>
      <w:r>
        <w:t>| Type | Meaning | Your site |</w:t>
      </w:r>
    </w:p>
    <w:p>
      <w:r>
        <w:t>|------|---------|-----------|</w:t>
      </w:r>
    </w:p>
    <w:p>
      <w:pPr>
        <w:ind w:left="360"/>
      </w:pPr>
      <w:r>
        <w:t xml:space="preserve">| </w:t>
      </w:r>
      <w:r>
        <w:rPr>
          <w:b/>
        </w:rPr>
        <w:t>Static</w:t>
      </w:r>
      <w:r>
        <w:t xml:space="preserve"> | Same HTML for everyone, pre-built | Most pages (home, about, portfolio) |</w:t>
      </w:r>
    </w:p>
    <w:p>
      <w:pPr>
        <w:ind w:left="360"/>
      </w:pPr>
      <w:r>
        <w:t xml:space="preserve">| </w:t>
      </w:r>
      <w:r>
        <w:rPr>
          <w:b/>
        </w:rPr>
        <w:t>Dynamic</w:t>
      </w:r>
      <w:r>
        <w:t xml:space="preserve"> | Computed per request | `/api/agent` chat endpoint |</w:t>
      </w:r>
    </w:p>
    <w:p>
      <w:r>
        <w:t>Next.js pre-builds static pages at deploy time for speed. That's why `npm run build` lists all your routes.</w:t>
      </w:r>
    </w:p>
    <w:p/>
    <w:p>
      <w:pPr>
        <w:pStyle w:val="Heading1"/>
      </w:pPr>
      <w:r>
        <w:t>10. CDN (Content Delivery Network)</w:t>
      </w:r>
    </w:p>
    <w:p>
      <w:r>
        <w:t>Vercel copies your built files to servers worldwide so a visitor in Tokyo gets fast load times. You get this automatically — no extra setup.</w:t>
      </w:r>
    </w:p>
    <w:p/>
    <w:p>
      <w:pPr>
        <w:pStyle w:val="Heading1"/>
      </w:pPr>
      <w:r>
        <w:t>11. How your pieces connect</w:t>
      </w:r>
    </w:p>
    <w:p>
      <w:r>
        <w:rPr>
          <w:rFonts w:ascii="Consolas" w:hAnsi="Consolas"/>
          <w:sz w:val="18"/>
        </w:rPr>
        <w:t>You edit code on PC</w:t>
        <w:br/>
        <w:t xml:space="preserve">    ↓ git push</w:t>
        <w:br/>
        <w:t>GitHub stores code</w:t>
        <w:br/>
        <w:t xml:space="preserve">    ↓ Vercel watches repo</w:t>
        <w:br/>
        <w:t>Vercel runs npm run build</w:t>
        <w:br/>
        <w:t xml:space="preserve">    ↓ deploys output</w:t>
        <w:br/>
        <w:t>CDN serves files at ryanhambleton.space</w:t>
        <w:br/>
        <w:t xml:space="preserve">    ↓ DNS points domain here</w:t>
        <w:br/>
        <w:t>Visitor's browser displays site</w:t>
      </w:r>
    </w:p>
    <w:p/>
    <w:p>
      <w:pPr>
        <w:pStyle w:val="Heading1"/>
      </w:pPr>
      <w:r>
        <w:t>12. Study checkpoint</w:t>
      </w:r>
    </w:p>
    <w:p>
      <w:r>
        <w:t>Answer without looking:</w:t>
      </w:r>
    </w:p>
    <w:p>
      <w:pPr>
        <w:pStyle w:val="ListNumber"/>
      </w:pPr>
      <w:r>
        <w:t>What does DNS do?</w:t>
      </w:r>
    </w:p>
    <w:p>
      <w:pPr>
        <w:pStyle w:val="ListNumber"/>
      </w:pPr>
      <w:r>
        <w:t>What's the difference between your domain and Vercel hosting?</w:t>
      </w:r>
    </w:p>
    <w:p>
      <w:pPr>
        <w:pStyle w:val="ListNumber"/>
      </w:pPr>
      <w:r>
        <w:t>What does HTTPS add?</w:t>
      </w:r>
    </w:p>
    <w:p>
      <w:pPr>
        <w:pStyle w:val="ListNumber"/>
      </w:pPr>
      <w:r>
        <w:t>What runs on localhost:3000 vs ryanhambleton.space?</w:t>
      </w:r>
    </w:p>
    <w:p>
      <w:pPr>
        <w:pStyle w:val="ListNumber"/>
      </w:pPr>
      <w:r>
        <w:t>What are the three file types every website uses?</w:t>
      </w:r>
    </w:p>
    <w:p/>
    <w:p>
      <w:pPr>
        <w:pStyle w:val="Heading1"/>
      </w:pPr>
      <w:r>
        <w:t>Next document</w:t>
      </w:r>
    </w:p>
    <w:p>
      <w:r>
        <w:t xml:space="preserve">→ </w:t>
      </w:r>
      <w:r>
        <w:rPr>
          <w:b/>
        </w:rPr>
        <w:t>02 JavaScript, JSON &amp; TypeScript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